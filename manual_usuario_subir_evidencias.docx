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683330" w14:textId="77777777" w:rsidR="006400EE" w:rsidRDefault="00000000">
      <w:pPr>
        <w:spacing w:after="120"/>
        <w:jc w:val="center"/>
      </w:pPr>
      <w:r>
        <w:rPr>
          <w:noProof/>
        </w:rPr>
        <w:drawing>
          <wp:inline distT="0" distB="0" distL="0" distR="0" wp14:anchorId="57C47504" wp14:editId="2A142BCF">
            <wp:extent cx="2011680" cy="2011680"/>
            <wp:effectExtent l="0" t="0" r="762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011680" cy="2011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807C65" w14:textId="0D9E916D" w:rsidR="006400EE" w:rsidRPr="00024DD0" w:rsidRDefault="00000000">
      <w:pPr>
        <w:spacing w:after="40"/>
        <w:jc w:val="center"/>
        <w:rPr>
          <w:lang w:val="es-MX"/>
        </w:rPr>
      </w:pPr>
      <w:r w:rsidRPr="00024DD0">
        <w:rPr>
          <w:rFonts w:ascii="Calibri" w:hAnsi="Calibri"/>
          <w:b/>
          <w:color w:val="1B3B23"/>
          <w:sz w:val="44"/>
          <w:lang w:val="es-MX"/>
        </w:rPr>
        <w:t>Manual de Usuario</w:t>
      </w:r>
      <w:r w:rsidRPr="00024DD0">
        <w:rPr>
          <w:rFonts w:ascii="Calibri" w:hAnsi="Calibri"/>
          <w:b/>
          <w:color w:val="1B3B23"/>
          <w:sz w:val="44"/>
          <w:lang w:val="es-MX"/>
        </w:rPr>
        <w:br/>
      </w:r>
      <w:r w:rsidR="006E79A2">
        <w:rPr>
          <w:rFonts w:ascii="Calibri" w:hAnsi="Calibri"/>
          <w:b/>
          <w:color w:val="1B3B23"/>
          <w:sz w:val="44"/>
          <w:lang w:val="es-MX"/>
        </w:rPr>
        <w:t>Creación de cartas porte</w:t>
      </w:r>
    </w:p>
    <w:p w14:paraId="2F31253B" w14:textId="6A5AA620" w:rsidR="006400EE" w:rsidRPr="00024DD0" w:rsidRDefault="00000000">
      <w:pPr>
        <w:spacing w:after="360"/>
        <w:jc w:val="center"/>
        <w:rPr>
          <w:lang w:val="es-MX"/>
        </w:rPr>
      </w:pPr>
      <w:r w:rsidRPr="00024DD0">
        <w:rPr>
          <w:rFonts w:ascii="Calibri" w:hAnsi="Calibri"/>
          <w:b/>
          <w:color w:val="E34D26"/>
          <w:sz w:val="24"/>
          <w:lang w:val="es-MX"/>
        </w:rPr>
        <w:t xml:space="preserve">Plataforma </w:t>
      </w:r>
      <w:r w:rsidR="006E79A2">
        <w:rPr>
          <w:rFonts w:ascii="Calibri" w:hAnsi="Calibri"/>
          <w:b/>
          <w:color w:val="E34D26"/>
          <w:sz w:val="24"/>
          <w:lang w:val="es-MX"/>
        </w:rPr>
        <w:t>Rutas SELOASA</w:t>
      </w:r>
      <w:r w:rsidRPr="00024DD0">
        <w:rPr>
          <w:rFonts w:ascii="Calibri" w:hAnsi="Calibri"/>
          <w:b/>
          <w:color w:val="E34D26"/>
          <w:sz w:val="24"/>
          <w:lang w:val="es-MX"/>
        </w:rPr>
        <w:t xml:space="preserve"> • Dirección de TI</w:t>
      </w:r>
    </w:p>
    <w:p w14:paraId="0B6E09B3" w14:textId="77777777" w:rsidR="006400EE" w:rsidRPr="00024DD0" w:rsidRDefault="00000000">
      <w:pPr>
        <w:spacing w:after="240"/>
        <w:jc w:val="center"/>
        <w:rPr>
          <w:lang w:val="es-MX"/>
        </w:rPr>
      </w:pPr>
      <w:r w:rsidRPr="00024DD0">
        <w:rPr>
          <w:color w:val="C8C8C8"/>
          <w:lang w:val="es-MX"/>
        </w:rPr>
        <w:t>―――――――――――――――――――――――――――――――――――――――――――――――――――――――</w:t>
      </w:r>
    </w:p>
    <w:p w14:paraId="1776D386" w14:textId="77777777" w:rsidR="006400EE" w:rsidRPr="00024DD0" w:rsidRDefault="00000000">
      <w:pPr>
        <w:keepNext/>
        <w:spacing w:before="320" w:after="120"/>
        <w:rPr>
          <w:lang w:val="es-MX"/>
        </w:rPr>
      </w:pPr>
      <w:r>
        <w:rPr>
          <w:rFonts w:ascii="Calibri" w:hAnsi="Calibri"/>
          <w:b/>
          <w:color w:val="1B3B23"/>
          <w:sz w:val="30"/>
        </w:rPr>
        <w:t>📋</w:t>
      </w:r>
      <w:r w:rsidRPr="00024DD0">
        <w:rPr>
          <w:rFonts w:ascii="Calibri" w:hAnsi="Calibri"/>
          <w:b/>
          <w:color w:val="1B3B23"/>
          <w:sz w:val="30"/>
          <w:lang w:val="es-MX"/>
        </w:rPr>
        <w:t xml:space="preserve"> ÍNDICE DE CONTENIDOS</w:t>
      </w:r>
    </w:p>
    <w:p w14:paraId="15D13263" w14:textId="056BD4E1" w:rsidR="0011531D" w:rsidRPr="0011531D" w:rsidRDefault="00000000" w:rsidP="0011531D">
      <w:pPr>
        <w:spacing w:after="60"/>
        <w:rPr>
          <w:rFonts w:ascii="Calibri" w:hAnsi="Calibri"/>
          <w:color w:val="1B3B23"/>
          <w:lang w:val="es-MX"/>
        </w:rPr>
      </w:pPr>
      <w:r w:rsidRPr="00024DD0">
        <w:rPr>
          <w:rFonts w:ascii="Calibri" w:hAnsi="Calibri"/>
          <w:color w:val="1B3B23"/>
          <w:lang w:val="es-MX"/>
        </w:rPr>
        <w:t xml:space="preserve">   • 1. </w:t>
      </w:r>
      <w:r w:rsidR="0011531D" w:rsidRPr="0011531D">
        <w:rPr>
          <w:rFonts w:ascii="Calibri" w:hAnsi="Calibri"/>
          <w:color w:val="1B3B23"/>
          <w:lang w:val="es-MX"/>
        </w:rPr>
        <w:t xml:space="preserve">Plantilla De Embarque </w:t>
      </w:r>
    </w:p>
    <w:p w14:paraId="6805D475" w14:textId="1C028F08" w:rsidR="006400EE" w:rsidRPr="00024DD0" w:rsidRDefault="00000000">
      <w:pPr>
        <w:spacing w:after="60"/>
        <w:rPr>
          <w:lang w:val="es-MX"/>
        </w:rPr>
      </w:pPr>
      <w:r w:rsidRPr="00024DD0">
        <w:rPr>
          <w:rFonts w:ascii="Calibri" w:hAnsi="Calibri"/>
          <w:color w:val="1B3B23"/>
          <w:lang w:val="es-MX"/>
        </w:rPr>
        <w:t xml:space="preserve">   • 2. </w:t>
      </w:r>
      <w:r w:rsidR="0011531D">
        <w:rPr>
          <w:rFonts w:ascii="Calibri" w:hAnsi="Calibri"/>
          <w:color w:val="1B3B23"/>
          <w:lang w:val="es-MX"/>
        </w:rPr>
        <w:t xml:space="preserve">Llenado del </w:t>
      </w:r>
      <w:proofErr w:type="spellStart"/>
      <w:r w:rsidR="0011531D">
        <w:rPr>
          <w:rFonts w:ascii="Calibri" w:hAnsi="Calibri"/>
          <w:color w:val="1B3B23"/>
          <w:lang w:val="es-MX"/>
        </w:rPr>
        <w:t>Layout</w:t>
      </w:r>
      <w:proofErr w:type="spellEnd"/>
    </w:p>
    <w:p w14:paraId="42B482D1" w14:textId="095594E9" w:rsidR="006400EE" w:rsidRPr="00024DD0" w:rsidRDefault="00000000">
      <w:pPr>
        <w:spacing w:after="60"/>
        <w:rPr>
          <w:lang w:val="es-MX"/>
        </w:rPr>
      </w:pPr>
      <w:r w:rsidRPr="00024DD0">
        <w:rPr>
          <w:rFonts w:ascii="Calibri" w:hAnsi="Calibri"/>
          <w:color w:val="1B3B23"/>
          <w:lang w:val="es-MX"/>
        </w:rPr>
        <w:t xml:space="preserve">   • 3. </w:t>
      </w:r>
      <w:r w:rsidR="006E79A2" w:rsidRPr="006E79A2">
        <w:rPr>
          <w:rFonts w:ascii="Calibri" w:hAnsi="Calibri"/>
          <w:bCs/>
          <w:color w:val="1B3B23"/>
          <w:lang w:val="es-MX"/>
        </w:rPr>
        <w:t>Login en Rutas SELOASA</w:t>
      </w:r>
    </w:p>
    <w:p w14:paraId="220B5E80" w14:textId="73D774A5" w:rsidR="006400EE" w:rsidRPr="00024DD0" w:rsidRDefault="00000000">
      <w:pPr>
        <w:spacing w:after="60"/>
        <w:rPr>
          <w:lang w:val="es-MX"/>
        </w:rPr>
      </w:pPr>
      <w:r w:rsidRPr="00024DD0">
        <w:rPr>
          <w:rFonts w:ascii="Calibri" w:hAnsi="Calibri"/>
          <w:color w:val="1B3B23"/>
          <w:lang w:val="es-MX"/>
        </w:rPr>
        <w:t xml:space="preserve">   • 4. </w:t>
      </w:r>
      <w:r w:rsidR="00611752" w:rsidRPr="00611752">
        <w:rPr>
          <w:rFonts w:ascii="Calibri" w:hAnsi="Calibri"/>
          <w:color w:val="1B3B23"/>
          <w:lang w:val="es-MX"/>
        </w:rPr>
        <w:t xml:space="preserve">Confirmación De Plan De Embarque </w:t>
      </w:r>
    </w:p>
    <w:p w14:paraId="12480301" w14:textId="77777777" w:rsidR="006E79A2" w:rsidRDefault="00000000" w:rsidP="006E79A2">
      <w:pPr>
        <w:spacing w:after="60"/>
        <w:rPr>
          <w:rFonts w:ascii="Calibri" w:hAnsi="Calibri"/>
          <w:color w:val="1B3B23"/>
          <w:lang w:val="es-MX"/>
        </w:rPr>
      </w:pPr>
      <w:r w:rsidRPr="00024DD0">
        <w:rPr>
          <w:rFonts w:ascii="Calibri" w:hAnsi="Calibri"/>
          <w:color w:val="1B3B23"/>
          <w:lang w:val="es-MX"/>
        </w:rPr>
        <w:t xml:space="preserve">   • 5. </w:t>
      </w:r>
      <w:r w:rsidR="006E79A2" w:rsidRPr="006E79A2">
        <w:rPr>
          <w:rFonts w:ascii="Calibri" w:hAnsi="Calibri"/>
          <w:color w:val="1B3B23"/>
          <w:lang w:val="es-MX"/>
        </w:rPr>
        <w:t>Crear Ruta</w:t>
      </w:r>
    </w:p>
    <w:p w14:paraId="5D392D41" w14:textId="7E8D6BE0" w:rsidR="006E79A2" w:rsidRDefault="00000000" w:rsidP="006E79A2">
      <w:pPr>
        <w:spacing w:after="60"/>
        <w:rPr>
          <w:rFonts w:ascii="Calibri" w:hAnsi="Calibri"/>
          <w:color w:val="1B3B23"/>
          <w:lang w:val="es-MX"/>
        </w:rPr>
      </w:pPr>
      <w:r w:rsidRPr="00024DD0">
        <w:rPr>
          <w:rFonts w:ascii="Calibri" w:hAnsi="Calibri"/>
          <w:color w:val="1B3B23"/>
          <w:lang w:val="es-MX"/>
        </w:rPr>
        <w:t xml:space="preserve">   • </w:t>
      </w:r>
      <w:r w:rsidR="00024DD0">
        <w:rPr>
          <w:rFonts w:ascii="Calibri" w:hAnsi="Calibri"/>
          <w:color w:val="1B3B23"/>
          <w:lang w:val="es-MX"/>
        </w:rPr>
        <w:t>6</w:t>
      </w:r>
      <w:r w:rsidRPr="00024DD0">
        <w:rPr>
          <w:rFonts w:ascii="Calibri" w:hAnsi="Calibri"/>
          <w:color w:val="1B3B23"/>
          <w:lang w:val="es-MX"/>
        </w:rPr>
        <w:t xml:space="preserve">. </w:t>
      </w:r>
      <w:r w:rsidR="006E79A2" w:rsidRPr="006E79A2">
        <w:rPr>
          <w:rFonts w:ascii="Calibri" w:hAnsi="Calibri"/>
          <w:color w:val="1B3B23"/>
          <w:lang w:val="es-MX"/>
        </w:rPr>
        <w:t>Notificación por correo</w:t>
      </w:r>
    </w:p>
    <w:p w14:paraId="7E05B35E" w14:textId="049773DB" w:rsidR="006E79A2" w:rsidRPr="006E79A2" w:rsidRDefault="006E79A2" w:rsidP="006E79A2">
      <w:pPr>
        <w:spacing w:after="60"/>
        <w:rPr>
          <w:rFonts w:ascii="Calibri" w:hAnsi="Calibri"/>
          <w:color w:val="1B3B23"/>
          <w:lang w:val="es-MX"/>
        </w:rPr>
      </w:pPr>
      <w:r>
        <w:rPr>
          <w:rFonts w:ascii="Calibri" w:hAnsi="Calibri"/>
          <w:color w:val="1B3B23"/>
          <w:lang w:val="es-MX"/>
        </w:rPr>
        <w:t xml:space="preserve">   </w:t>
      </w:r>
      <w:r w:rsidRPr="00024DD0">
        <w:rPr>
          <w:rFonts w:ascii="Calibri" w:hAnsi="Calibri"/>
          <w:color w:val="1B3B23"/>
          <w:lang w:val="es-MX"/>
        </w:rPr>
        <w:t xml:space="preserve">• </w:t>
      </w:r>
      <w:r>
        <w:rPr>
          <w:rFonts w:ascii="Calibri" w:hAnsi="Calibri"/>
          <w:color w:val="1B3B23"/>
          <w:lang w:val="es-MX"/>
        </w:rPr>
        <w:t>7</w:t>
      </w:r>
      <w:r w:rsidRPr="00024DD0">
        <w:rPr>
          <w:rFonts w:ascii="Calibri" w:hAnsi="Calibri"/>
          <w:color w:val="1B3B23"/>
          <w:lang w:val="es-MX"/>
        </w:rPr>
        <w:t xml:space="preserve">. </w:t>
      </w:r>
      <w:r w:rsidRPr="006E79A2">
        <w:rPr>
          <w:rFonts w:ascii="Calibri" w:hAnsi="Calibri"/>
          <w:color w:val="1B3B23"/>
          <w:lang w:val="es-MX"/>
        </w:rPr>
        <w:t>Confirmación de ruta</w:t>
      </w:r>
    </w:p>
    <w:p w14:paraId="3BBF0B38" w14:textId="15072516" w:rsidR="006E79A2" w:rsidRDefault="006E79A2" w:rsidP="006E79A2">
      <w:pPr>
        <w:spacing w:after="60"/>
        <w:rPr>
          <w:rFonts w:ascii="Calibri" w:hAnsi="Calibri"/>
          <w:color w:val="1B3B23"/>
          <w:lang w:val="es-MX"/>
        </w:rPr>
      </w:pPr>
      <w:r w:rsidRPr="00024DD0">
        <w:rPr>
          <w:rFonts w:ascii="Calibri" w:hAnsi="Calibri"/>
          <w:color w:val="1B3B23"/>
          <w:lang w:val="es-MX"/>
        </w:rPr>
        <w:t xml:space="preserve">   • </w:t>
      </w:r>
      <w:r>
        <w:rPr>
          <w:rFonts w:ascii="Calibri" w:hAnsi="Calibri"/>
          <w:color w:val="1B3B23"/>
          <w:lang w:val="es-MX"/>
        </w:rPr>
        <w:t>8</w:t>
      </w:r>
      <w:r w:rsidRPr="00024DD0">
        <w:rPr>
          <w:rFonts w:ascii="Calibri" w:hAnsi="Calibri"/>
          <w:color w:val="1B3B23"/>
          <w:lang w:val="es-MX"/>
        </w:rPr>
        <w:t xml:space="preserve">. </w:t>
      </w:r>
      <w:r w:rsidRPr="006E79A2">
        <w:rPr>
          <w:rFonts w:ascii="Calibri" w:hAnsi="Calibri"/>
          <w:color w:val="1B3B23"/>
          <w:lang w:val="es-MX"/>
        </w:rPr>
        <w:t>Notificación por correo</w:t>
      </w:r>
    </w:p>
    <w:p w14:paraId="6C867A10" w14:textId="77777777" w:rsidR="006E79A2" w:rsidRDefault="006E79A2">
      <w:pPr>
        <w:spacing w:after="60"/>
        <w:rPr>
          <w:rFonts w:ascii="Calibri" w:hAnsi="Calibri"/>
          <w:color w:val="1B3B23"/>
          <w:lang w:val="es-MX"/>
        </w:rPr>
      </w:pPr>
    </w:p>
    <w:p w14:paraId="5C576D7F" w14:textId="77777777" w:rsidR="006E79A2" w:rsidRPr="00024DD0" w:rsidRDefault="006E79A2">
      <w:pPr>
        <w:spacing w:after="60"/>
        <w:rPr>
          <w:lang w:val="es-MX"/>
        </w:rPr>
      </w:pPr>
    </w:p>
    <w:p w14:paraId="7922A4FE" w14:textId="77777777" w:rsidR="006400EE" w:rsidRPr="00024DD0" w:rsidRDefault="006400EE">
      <w:pPr>
        <w:rPr>
          <w:lang w:val="es-MX"/>
        </w:rPr>
      </w:pPr>
    </w:p>
    <w:p w14:paraId="783E25EC" w14:textId="77777777" w:rsidR="00024DD0" w:rsidRDefault="00024DD0">
      <w:pPr>
        <w:rPr>
          <w:rFonts w:ascii="Calibri" w:hAnsi="Calibri"/>
          <w:b/>
          <w:color w:val="1B3B23"/>
          <w:sz w:val="30"/>
          <w:lang w:val="es-MX"/>
        </w:rPr>
      </w:pPr>
      <w:r>
        <w:rPr>
          <w:rFonts w:ascii="Calibri" w:hAnsi="Calibri"/>
          <w:b/>
          <w:color w:val="1B3B23"/>
          <w:sz w:val="30"/>
          <w:lang w:val="es-MX"/>
        </w:rPr>
        <w:br w:type="page"/>
      </w:r>
    </w:p>
    <w:p w14:paraId="07A0FF00" w14:textId="77777777" w:rsidR="0011531D" w:rsidRDefault="00000000" w:rsidP="0011531D">
      <w:pPr>
        <w:keepNext/>
        <w:spacing w:before="320" w:after="120"/>
        <w:rPr>
          <w:rFonts w:ascii="Calibri" w:hAnsi="Calibri"/>
          <w:b/>
          <w:color w:val="1B3B23"/>
          <w:sz w:val="30"/>
          <w:lang w:val="es-MX"/>
        </w:rPr>
      </w:pPr>
      <w:r w:rsidRPr="00024DD0">
        <w:rPr>
          <w:rFonts w:ascii="Calibri" w:hAnsi="Calibri"/>
          <w:b/>
          <w:color w:val="1B3B23"/>
          <w:sz w:val="30"/>
          <w:lang w:val="es-MX"/>
        </w:rPr>
        <w:lastRenderedPageBreak/>
        <w:t xml:space="preserve">1. </w:t>
      </w:r>
      <w:r w:rsidR="0011531D" w:rsidRPr="0011531D">
        <w:rPr>
          <w:rFonts w:ascii="Calibri" w:hAnsi="Calibri"/>
          <w:b/>
          <w:color w:val="1B3B23"/>
          <w:sz w:val="30"/>
          <w:lang w:val="es-MX"/>
        </w:rPr>
        <w:t xml:space="preserve">Plantilla De Embarque </w:t>
      </w:r>
    </w:p>
    <w:p w14:paraId="054E1519" w14:textId="4A5F2621" w:rsidR="0011531D" w:rsidRPr="00887E61" w:rsidRDefault="0011531D" w:rsidP="0011531D">
      <w:pPr>
        <w:spacing w:after="120"/>
        <w:rPr>
          <w:lang w:val="es-MX"/>
        </w:rPr>
      </w:pPr>
      <w:r w:rsidRPr="00024DD0">
        <w:rPr>
          <w:rFonts w:ascii="Calibri" w:hAnsi="Calibri"/>
          <w:color w:val="333333"/>
          <w:lang w:val="es-MX"/>
        </w:rPr>
        <w:t xml:space="preserve">Para </w:t>
      </w:r>
      <w:r>
        <w:rPr>
          <w:rFonts w:ascii="Calibri" w:hAnsi="Calibri"/>
          <w:color w:val="333333"/>
          <w:lang w:val="es-MX"/>
        </w:rPr>
        <w:t xml:space="preserve">realizar una carta porte / ruta, la primera acción es realizar el </w:t>
      </w:r>
      <w:proofErr w:type="spellStart"/>
      <w:r>
        <w:rPr>
          <w:rFonts w:ascii="Calibri" w:hAnsi="Calibri"/>
          <w:color w:val="333333"/>
          <w:lang w:val="es-MX"/>
        </w:rPr>
        <w:t>layout</w:t>
      </w:r>
      <w:proofErr w:type="spellEnd"/>
      <w:r>
        <w:rPr>
          <w:rFonts w:ascii="Calibri" w:hAnsi="Calibri"/>
          <w:color w:val="333333"/>
          <w:lang w:val="es-MX"/>
        </w:rPr>
        <w:t xml:space="preserve"> del plan de embarque, conforme el llenado de la plantilla de Excel que se puede descargar desde la intranet</w:t>
      </w:r>
    </w:p>
    <w:p w14:paraId="73F23E30" w14:textId="590A9FCA" w:rsidR="0011531D" w:rsidRDefault="0011531D" w:rsidP="0011531D">
      <w:pPr>
        <w:keepNext/>
        <w:spacing w:before="320" w:after="120"/>
        <w:jc w:val="center"/>
        <w:rPr>
          <w:rFonts w:ascii="Calibri" w:hAnsi="Calibri"/>
          <w:i/>
          <w:color w:val="646464"/>
          <w:sz w:val="19"/>
          <w:lang w:val="es-MX"/>
        </w:rPr>
      </w:pPr>
      <w:r>
        <w:rPr>
          <w:noProof/>
        </w:rPr>
        <w:drawing>
          <wp:inline distT="0" distB="0" distL="0" distR="0" wp14:anchorId="6B3CFE09" wp14:editId="1DEA8985">
            <wp:extent cx="5612130" cy="4489459"/>
            <wp:effectExtent l="0" t="0" r="7620" b="6350"/>
            <wp:docPr id="182654698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448945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018C465" w14:textId="2F48A595" w:rsidR="0011531D" w:rsidRPr="0011531D" w:rsidRDefault="0011531D" w:rsidP="0011531D">
      <w:pPr>
        <w:spacing w:after="240"/>
        <w:jc w:val="center"/>
        <w:rPr>
          <w:lang w:val="es-MX"/>
        </w:rPr>
      </w:pPr>
      <w:r w:rsidRPr="00024DD0">
        <w:rPr>
          <w:rFonts w:ascii="Calibri" w:hAnsi="Calibri"/>
          <w:i/>
          <w:color w:val="646464"/>
          <w:sz w:val="19"/>
          <w:lang w:val="es-MX"/>
        </w:rPr>
        <w:t xml:space="preserve">Figura: </w:t>
      </w:r>
      <w:r>
        <w:rPr>
          <w:rFonts w:ascii="Calibri" w:hAnsi="Calibri"/>
          <w:i/>
          <w:color w:val="646464"/>
          <w:sz w:val="19"/>
          <w:lang w:val="es-MX"/>
        </w:rPr>
        <w:t>Selección de plan de embarque</w:t>
      </w:r>
    </w:p>
    <w:p w14:paraId="012824C2" w14:textId="77777777" w:rsidR="0011531D" w:rsidRDefault="0011531D">
      <w:pPr>
        <w:rPr>
          <w:rFonts w:ascii="Calibri" w:hAnsi="Calibri"/>
          <w:b/>
          <w:color w:val="1B3B23"/>
          <w:sz w:val="30"/>
          <w:lang w:val="es-MX"/>
        </w:rPr>
      </w:pPr>
      <w:r>
        <w:rPr>
          <w:rFonts w:ascii="Calibri" w:hAnsi="Calibri"/>
          <w:b/>
          <w:color w:val="1B3B23"/>
          <w:sz w:val="30"/>
          <w:lang w:val="es-MX"/>
        </w:rPr>
        <w:br w:type="page"/>
      </w:r>
    </w:p>
    <w:p w14:paraId="01A88CE4" w14:textId="765049B2" w:rsidR="006400EE" w:rsidRDefault="00000000">
      <w:pPr>
        <w:keepNext/>
        <w:spacing w:before="320" w:after="120"/>
        <w:rPr>
          <w:rFonts w:ascii="Calibri" w:hAnsi="Calibri"/>
          <w:b/>
          <w:color w:val="1B3B23"/>
          <w:sz w:val="30"/>
          <w:lang w:val="es-MX"/>
        </w:rPr>
      </w:pPr>
      <w:r w:rsidRPr="00024DD0">
        <w:rPr>
          <w:rFonts w:ascii="Calibri" w:hAnsi="Calibri"/>
          <w:b/>
          <w:color w:val="1B3B23"/>
          <w:sz w:val="30"/>
          <w:lang w:val="es-MX"/>
        </w:rPr>
        <w:lastRenderedPageBreak/>
        <w:t xml:space="preserve">2. </w:t>
      </w:r>
      <w:r w:rsidR="0011531D" w:rsidRPr="0011531D">
        <w:rPr>
          <w:rFonts w:ascii="Calibri" w:hAnsi="Calibri"/>
          <w:b/>
          <w:color w:val="1B3B23"/>
          <w:sz w:val="30"/>
          <w:lang w:val="es-MX"/>
        </w:rPr>
        <w:t xml:space="preserve">Llenado del </w:t>
      </w:r>
      <w:proofErr w:type="spellStart"/>
      <w:r w:rsidR="0011531D" w:rsidRPr="0011531D">
        <w:rPr>
          <w:rFonts w:ascii="Calibri" w:hAnsi="Calibri"/>
          <w:b/>
          <w:color w:val="1B3B23"/>
          <w:sz w:val="30"/>
          <w:lang w:val="es-MX"/>
        </w:rPr>
        <w:t>Layout</w:t>
      </w:r>
      <w:proofErr w:type="spellEnd"/>
    </w:p>
    <w:p w14:paraId="4C5BC4EA" w14:textId="522F8B90" w:rsidR="0011531D" w:rsidRDefault="0011531D" w:rsidP="0011531D">
      <w:pPr>
        <w:spacing w:after="120"/>
        <w:rPr>
          <w:rFonts w:ascii="Calibri" w:hAnsi="Calibri"/>
          <w:color w:val="333333"/>
          <w:lang w:val="es-MX"/>
        </w:rPr>
      </w:pPr>
      <w:r w:rsidRPr="00024DD0">
        <w:rPr>
          <w:rFonts w:ascii="Calibri" w:hAnsi="Calibri"/>
          <w:color w:val="333333"/>
          <w:lang w:val="es-MX"/>
        </w:rPr>
        <w:t xml:space="preserve">Para </w:t>
      </w:r>
      <w:r>
        <w:rPr>
          <w:rFonts w:ascii="Calibri" w:hAnsi="Calibri"/>
          <w:color w:val="333333"/>
          <w:lang w:val="es-MX"/>
        </w:rPr>
        <w:t xml:space="preserve">el llenado del </w:t>
      </w:r>
      <w:proofErr w:type="spellStart"/>
      <w:r>
        <w:rPr>
          <w:rFonts w:ascii="Calibri" w:hAnsi="Calibri"/>
          <w:color w:val="333333"/>
          <w:lang w:val="es-MX"/>
        </w:rPr>
        <w:t>Layout</w:t>
      </w:r>
      <w:proofErr w:type="spellEnd"/>
      <w:r>
        <w:rPr>
          <w:rFonts w:ascii="Calibri" w:hAnsi="Calibri"/>
          <w:color w:val="333333"/>
          <w:lang w:val="es-MX"/>
        </w:rPr>
        <w:t xml:space="preserve"> debe de contar con las siguientes reglas:</w:t>
      </w:r>
    </w:p>
    <w:p w14:paraId="68EA2231" w14:textId="6E95078B" w:rsidR="0011531D" w:rsidRDefault="0011531D" w:rsidP="0011531D">
      <w:pPr>
        <w:pStyle w:val="Prrafodelista"/>
        <w:numPr>
          <w:ilvl w:val="0"/>
          <w:numId w:val="11"/>
        </w:numPr>
        <w:spacing w:after="120"/>
        <w:rPr>
          <w:rFonts w:ascii="Calibri" w:hAnsi="Calibri"/>
          <w:color w:val="333333"/>
          <w:lang w:val="es-MX"/>
        </w:rPr>
      </w:pPr>
      <w:r>
        <w:rPr>
          <w:rFonts w:ascii="Calibri" w:hAnsi="Calibri"/>
          <w:color w:val="333333"/>
          <w:lang w:val="es-MX"/>
        </w:rPr>
        <w:t xml:space="preserve">Llenado de cliente y/o </w:t>
      </w:r>
      <w:proofErr w:type="spellStart"/>
      <w:r>
        <w:rPr>
          <w:rFonts w:ascii="Calibri" w:hAnsi="Calibri"/>
          <w:color w:val="333333"/>
          <w:lang w:val="es-MX"/>
        </w:rPr>
        <w:t>subcliente</w:t>
      </w:r>
      <w:proofErr w:type="spellEnd"/>
      <w:r>
        <w:rPr>
          <w:rFonts w:ascii="Calibri" w:hAnsi="Calibri"/>
          <w:color w:val="333333"/>
          <w:lang w:val="es-MX"/>
        </w:rPr>
        <w:t xml:space="preserve"> (si aplica) </w:t>
      </w:r>
      <w:r w:rsidR="00C0273A">
        <w:rPr>
          <w:rFonts w:ascii="Calibri" w:hAnsi="Calibri"/>
          <w:color w:val="333333"/>
          <w:lang w:val="es-MX"/>
        </w:rPr>
        <w:t>únicamente en la primera línea, no es necesario colocarlo en cada línea</w:t>
      </w:r>
    </w:p>
    <w:p w14:paraId="0ED0514E" w14:textId="1515DAC7" w:rsidR="00C0273A" w:rsidRDefault="00C0273A" w:rsidP="0011531D">
      <w:pPr>
        <w:pStyle w:val="Prrafodelista"/>
        <w:numPr>
          <w:ilvl w:val="0"/>
          <w:numId w:val="11"/>
        </w:numPr>
        <w:spacing w:after="120"/>
        <w:rPr>
          <w:rFonts w:ascii="Calibri" w:hAnsi="Calibri"/>
          <w:color w:val="333333"/>
          <w:lang w:val="es-MX"/>
        </w:rPr>
      </w:pPr>
      <w:r>
        <w:rPr>
          <w:rFonts w:ascii="Calibri" w:hAnsi="Calibri"/>
          <w:color w:val="333333"/>
          <w:lang w:val="es-MX"/>
        </w:rPr>
        <w:t>Temperatura *Obligatoria: puede ser CONTROLADO, FRIO, SECO. Únicamente esas opciones son validas</w:t>
      </w:r>
    </w:p>
    <w:p w14:paraId="16304BB8" w14:textId="1E6D9992" w:rsidR="00C0273A" w:rsidRDefault="00C0273A" w:rsidP="0011531D">
      <w:pPr>
        <w:pStyle w:val="Prrafodelista"/>
        <w:numPr>
          <w:ilvl w:val="0"/>
          <w:numId w:val="11"/>
        </w:numPr>
        <w:spacing w:after="120"/>
        <w:rPr>
          <w:rFonts w:ascii="Calibri" w:hAnsi="Calibri"/>
          <w:color w:val="333333"/>
          <w:lang w:val="es-MX"/>
        </w:rPr>
      </w:pPr>
      <w:r>
        <w:rPr>
          <w:rFonts w:ascii="Calibri" w:hAnsi="Calibri"/>
          <w:color w:val="333333"/>
          <w:lang w:val="es-MX"/>
        </w:rPr>
        <w:t xml:space="preserve">Orden de compra *Obligatoria: puede ser alfanumérico </w:t>
      </w:r>
    </w:p>
    <w:p w14:paraId="1E0AA289" w14:textId="77777777" w:rsidR="00C0273A" w:rsidRDefault="00C0273A" w:rsidP="0011531D">
      <w:pPr>
        <w:pStyle w:val="Prrafodelista"/>
        <w:numPr>
          <w:ilvl w:val="0"/>
          <w:numId w:val="11"/>
        </w:numPr>
        <w:spacing w:after="120"/>
        <w:rPr>
          <w:rFonts w:ascii="Calibri" w:hAnsi="Calibri"/>
          <w:color w:val="333333"/>
          <w:lang w:val="es-MX"/>
        </w:rPr>
      </w:pPr>
      <w:r>
        <w:rPr>
          <w:rFonts w:ascii="Calibri" w:hAnsi="Calibri"/>
          <w:color w:val="333333"/>
          <w:lang w:val="es-MX"/>
        </w:rPr>
        <w:t>Nota de entrega *Obligatoria: 8 dígitos solo numérico</w:t>
      </w:r>
    </w:p>
    <w:p w14:paraId="6D82A1CC" w14:textId="44200A67" w:rsidR="00C0273A" w:rsidRDefault="00C0273A" w:rsidP="0011531D">
      <w:pPr>
        <w:pStyle w:val="Prrafodelista"/>
        <w:numPr>
          <w:ilvl w:val="0"/>
          <w:numId w:val="11"/>
        </w:numPr>
        <w:spacing w:after="120"/>
        <w:rPr>
          <w:rFonts w:ascii="Calibri" w:hAnsi="Calibri"/>
          <w:color w:val="333333"/>
          <w:lang w:val="es-MX"/>
        </w:rPr>
      </w:pPr>
      <w:r>
        <w:rPr>
          <w:rFonts w:ascii="Calibri" w:hAnsi="Calibri"/>
          <w:color w:val="333333"/>
          <w:lang w:val="es-MX"/>
        </w:rPr>
        <w:t>Fecha de vencimiento: *Obligatoria: el formato debe de ser DD/MM/AAAA</w:t>
      </w:r>
    </w:p>
    <w:p w14:paraId="4D3ADF95" w14:textId="77777777" w:rsidR="004242A0" w:rsidRDefault="00C0273A" w:rsidP="0011531D">
      <w:pPr>
        <w:pStyle w:val="Prrafodelista"/>
        <w:numPr>
          <w:ilvl w:val="0"/>
          <w:numId w:val="11"/>
        </w:numPr>
        <w:spacing w:after="120"/>
        <w:rPr>
          <w:rFonts w:ascii="Calibri" w:hAnsi="Calibri"/>
          <w:color w:val="333333"/>
          <w:lang w:val="es-MX"/>
        </w:rPr>
      </w:pPr>
      <w:r>
        <w:rPr>
          <w:rFonts w:ascii="Calibri" w:hAnsi="Calibri"/>
          <w:color w:val="333333"/>
          <w:lang w:val="es-MX"/>
        </w:rPr>
        <w:t>Destinatario, RFC, Calle, Colonia, Municipio *Obligatorios:</w:t>
      </w:r>
      <w:r w:rsidR="004242A0">
        <w:rPr>
          <w:rFonts w:ascii="Calibri" w:hAnsi="Calibri"/>
          <w:color w:val="333333"/>
          <w:lang w:val="es-MX"/>
        </w:rPr>
        <w:t xml:space="preserve"> se llena conforme a los datos del cliente</w:t>
      </w:r>
    </w:p>
    <w:p w14:paraId="42FF062A" w14:textId="59BC87CA" w:rsidR="00C0273A" w:rsidRDefault="004242A0" w:rsidP="0011531D">
      <w:pPr>
        <w:pStyle w:val="Prrafodelista"/>
        <w:numPr>
          <w:ilvl w:val="0"/>
          <w:numId w:val="11"/>
        </w:numPr>
        <w:spacing w:after="120"/>
        <w:rPr>
          <w:rFonts w:ascii="Calibri" w:hAnsi="Calibri"/>
          <w:color w:val="333333"/>
          <w:lang w:val="es-MX"/>
        </w:rPr>
      </w:pPr>
      <w:r>
        <w:rPr>
          <w:rFonts w:ascii="Calibri" w:hAnsi="Calibri"/>
          <w:color w:val="333333"/>
          <w:lang w:val="es-MX"/>
        </w:rPr>
        <w:t>Numero Externo e interno *Obligatorio: Puede ser “N/A” en caso de que no se tenga el dato o no aplique</w:t>
      </w:r>
    </w:p>
    <w:p w14:paraId="5CF2854D" w14:textId="11C650ED" w:rsidR="004242A0" w:rsidRDefault="004242A0" w:rsidP="0011531D">
      <w:pPr>
        <w:pStyle w:val="Prrafodelista"/>
        <w:numPr>
          <w:ilvl w:val="0"/>
          <w:numId w:val="11"/>
        </w:numPr>
        <w:spacing w:after="120"/>
        <w:rPr>
          <w:rFonts w:ascii="Calibri" w:hAnsi="Calibri"/>
          <w:color w:val="333333"/>
          <w:lang w:val="es-MX"/>
        </w:rPr>
      </w:pPr>
      <w:r>
        <w:rPr>
          <w:rFonts w:ascii="Calibri" w:hAnsi="Calibri"/>
          <w:color w:val="333333"/>
          <w:lang w:val="es-MX"/>
        </w:rPr>
        <w:t>El resto de los datos se llena con los datos obtenidos</w:t>
      </w:r>
    </w:p>
    <w:p w14:paraId="5D3BD8F7" w14:textId="137352F7" w:rsidR="004242A0" w:rsidRPr="0011531D" w:rsidRDefault="004242A0" w:rsidP="0011531D">
      <w:pPr>
        <w:pStyle w:val="Prrafodelista"/>
        <w:numPr>
          <w:ilvl w:val="0"/>
          <w:numId w:val="11"/>
        </w:numPr>
        <w:spacing w:after="120"/>
        <w:rPr>
          <w:rFonts w:ascii="Calibri" w:hAnsi="Calibri"/>
          <w:color w:val="333333"/>
          <w:lang w:val="es-MX"/>
        </w:rPr>
      </w:pPr>
      <w:r>
        <w:rPr>
          <w:rFonts w:ascii="Calibri" w:hAnsi="Calibri"/>
          <w:color w:val="333333"/>
          <w:lang w:val="es-MX"/>
        </w:rPr>
        <w:t xml:space="preserve">Si una NE tiene más de un </w:t>
      </w:r>
      <w:proofErr w:type="gramStart"/>
      <w:r>
        <w:rPr>
          <w:rFonts w:ascii="Calibri" w:hAnsi="Calibri"/>
          <w:color w:val="333333"/>
          <w:lang w:val="es-MX"/>
        </w:rPr>
        <w:t>producto  no</w:t>
      </w:r>
      <w:proofErr w:type="gramEnd"/>
      <w:r>
        <w:rPr>
          <w:rFonts w:ascii="Calibri" w:hAnsi="Calibri"/>
          <w:color w:val="333333"/>
          <w:lang w:val="es-MX"/>
        </w:rPr>
        <w:t xml:space="preserve"> es necesario volver a llenar </w:t>
      </w:r>
      <w:proofErr w:type="gramStart"/>
      <w:r>
        <w:rPr>
          <w:rFonts w:ascii="Calibri" w:hAnsi="Calibri"/>
          <w:color w:val="333333"/>
          <w:lang w:val="es-MX"/>
        </w:rPr>
        <w:t xml:space="preserve">( </w:t>
      </w:r>
      <w:proofErr w:type="spellStart"/>
      <w:r w:rsidRPr="004242A0">
        <w:rPr>
          <w:rFonts w:ascii="Calibri" w:hAnsi="Calibri"/>
          <w:color w:val="333333"/>
          <w:lang w:val="es-MX"/>
        </w:rPr>
        <w:t>OrdenCompra</w:t>
      </w:r>
      <w:proofErr w:type="spellEnd"/>
      <w:proofErr w:type="gramEnd"/>
      <w:r>
        <w:rPr>
          <w:rFonts w:ascii="Calibri" w:hAnsi="Calibri"/>
          <w:color w:val="333333"/>
          <w:lang w:val="es-MX"/>
        </w:rPr>
        <w:t xml:space="preserve">, </w:t>
      </w:r>
      <w:proofErr w:type="spellStart"/>
      <w:r w:rsidRPr="004242A0">
        <w:rPr>
          <w:rFonts w:ascii="Calibri" w:hAnsi="Calibri"/>
          <w:color w:val="333333"/>
          <w:lang w:val="es-MX"/>
        </w:rPr>
        <w:t>NotaEntrega</w:t>
      </w:r>
      <w:proofErr w:type="spellEnd"/>
      <w:r>
        <w:rPr>
          <w:rFonts w:ascii="Calibri" w:hAnsi="Calibri"/>
          <w:color w:val="333333"/>
          <w:lang w:val="es-MX"/>
        </w:rPr>
        <w:t xml:space="preserve">, </w:t>
      </w:r>
      <w:r w:rsidRPr="004242A0">
        <w:rPr>
          <w:rFonts w:ascii="Calibri" w:hAnsi="Calibri"/>
          <w:color w:val="333333"/>
          <w:lang w:val="es-MX"/>
        </w:rPr>
        <w:t>Destinatario</w:t>
      </w:r>
      <w:r>
        <w:rPr>
          <w:rFonts w:ascii="Calibri" w:hAnsi="Calibri"/>
          <w:color w:val="333333"/>
          <w:lang w:val="es-MX"/>
        </w:rPr>
        <w:t xml:space="preserve">, </w:t>
      </w:r>
      <w:r w:rsidRPr="004242A0">
        <w:rPr>
          <w:rFonts w:ascii="Calibri" w:hAnsi="Calibri"/>
          <w:color w:val="333333"/>
          <w:lang w:val="es-MX"/>
        </w:rPr>
        <w:t>RFC</w:t>
      </w:r>
      <w:r>
        <w:rPr>
          <w:rFonts w:ascii="Calibri" w:hAnsi="Calibri"/>
          <w:color w:val="333333"/>
          <w:lang w:val="es-MX"/>
        </w:rPr>
        <w:t xml:space="preserve">, </w:t>
      </w:r>
      <w:proofErr w:type="spellStart"/>
      <w:r w:rsidRPr="004242A0">
        <w:rPr>
          <w:rFonts w:ascii="Calibri" w:hAnsi="Calibri"/>
          <w:color w:val="333333"/>
          <w:lang w:val="es-MX"/>
        </w:rPr>
        <w:t>FechaVenc</w:t>
      </w:r>
      <w:proofErr w:type="spellEnd"/>
      <w:r>
        <w:rPr>
          <w:rFonts w:ascii="Calibri" w:hAnsi="Calibri"/>
          <w:color w:val="333333"/>
          <w:lang w:val="es-MX"/>
        </w:rPr>
        <w:t xml:space="preserve">, </w:t>
      </w:r>
      <w:r w:rsidRPr="004242A0">
        <w:rPr>
          <w:rFonts w:ascii="Calibri" w:hAnsi="Calibri"/>
          <w:color w:val="333333"/>
          <w:lang w:val="es-MX"/>
        </w:rPr>
        <w:t>Calle</w:t>
      </w:r>
      <w:r>
        <w:rPr>
          <w:rFonts w:ascii="Calibri" w:hAnsi="Calibri"/>
          <w:color w:val="333333"/>
          <w:lang w:val="es-MX"/>
        </w:rPr>
        <w:t xml:space="preserve">, </w:t>
      </w:r>
      <w:r w:rsidRPr="004242A0">
        <w:rPr>
          <w:rFonts w:ascii="Calibri" w:hAnsi="Calibri"/>
          <w:color w:val="333333"/>
          <w:lang w:val="es-MX"/>
        </w:rPr>
        <w:t>Colonia</w:t>
      </w:r>
      <w:r>
        <w:rPr>
          <w:rFonts w:ascii="Calibri" w:hAnsi="Calibri"/>
          <w:color w:val="333333"/>
          <w:lang w:val="es-MX"/>
        </w:rPr>
        <w:t xml:space="preserve">, </w:t>
      </w:r>
      <w:r w:rsidRPr="004242A0">
        <w:rPr>
          <w:rFonts w:ascii="Calibri" w:hAnsi="Calibri"/>
          <w:color w:val="333333"/>
          <w:lang w:val="es-MX"/>
        </w:rPr>
        <w:t>Municipio</w:t>
      </w:r>
      <w:r>
        <w:rPr>
          <w:rFonts w:ascii="Calibri" w:hAnsi="Calibri"/>
          <w:color w:val="333333"/>
          <w:lang w:val="es-MX"/>
        </w:rPr>
        <w:t xml:space="preserve">, </w:t>
      </w:r>
      <w:proofErr w:type="spellStart"/>
      <w:r w:rsidRPr="004242A0">
        <w:rPr>
          <w:rFonts w:ascii="Calibri" w:hAnsi="Calibri"/>
          <w:color w:val="333333"/>
          <w:lang w:val="es-MX"/>
        </w:rPr>
        <w:t>NumExt</w:t>
      </w:r>
      <w:proofErr w:type="spellEnd"/>
      <w:r w:rsidRPr="004242A0">
        <w:rPr>
          <w:rFonts w:ascii="Calibri" w:hAnsi="Calibri"/>
          <w:color w:val="333333"/>
          <w:lang w:val="es-MX"/>
        </w:rPr>
        <w:tab/>
      </w:r>
      <w:r>
        <w:rPr>
          <w:rFonts w:ascii="Calibri" w:hAnsi="Calibri"/>
          <w:color w:val="333333"/>
          <w:lang w:val="es-MX"/>
        </w:rPr>
        <w:t xml:space="preserve">, </w:t>
      </w:r>
      <w:proofErr w:type="spellStart"/>
      <w:r w:rsidRPr="004242A0">
        <w:rPr>
          <w:rFonts w:ascii="Calibri" w:hAnsi="Calibri"/>
          <w:color w:val="333333"/>
          <w:lang w:val="es-MX"/>
        </w:rPr>
        <w:t>NumInt</w:t>
      </w:r>
      <w:proofErr w:type="spellEnd"/>
      <w:r>
        <w:rPr>
          <w:rFonts w:ascii="Calibri" w:hAnsi="Calibri"/>
          <w:color w:val="333333"/>
          <w:lang w:val="es-MX"/>
        </w:rPr>
        <w:t xml:space="preserve">, </w:t>
      </w:r>
      <w:r w:rsidRPr="004242A0">
        <w:rPr>
          <w:rFonts w:ascii="Calibri" w:hAnsi="Calibri"/>
          <w:color w:val="333333"/>
          <w:lang w:val="es-MX"/>
        </w:rPr>
        <w:t>CP</w:t>
      </w:r>
      <w:r>
        <w:rPr>
          <w:rFonts w:ascii="Calibri" w:hAnsi="Calibri"/>
          <w:color w:val="333333"/>
          <w:lang w:val="es-MX"/>
        </w:rPr>
        <w:t xml:space="preserve">) esto puede ir vacío </w:t>
      </w:r>
    </w:p>
    <w:p w14:paraId="42454A9F" w14:textId="52790E3E" w:rsidR="006400EE" w:rsidRPr="0011531D" w:rsidRDefault="0011531D" w:rsidP="0011531D">
      <w:pPr>
        <w:keepNext/>
        <w:spacing w:before="320" w:after="120"/>
        <w:jc w:val="center"/>
        <w:rPr>
          <w:rFonts w:ascii="Calibri" w:hAnsi="Calibri"/>
          <w:b/>
          <w:color w:val="1B3B23"/>
          <w:sz w:val="30"/>
          <w:lang w:val="es-MX"/>
        </w:rPr>
      </w:pPr>
      <w:r>
        <w:rPr>
          <w:noProof/>
        </w:rPr>
        <w:drawing>
          <wp:inline distT="0" distB="0" distL="0" distR="0" wp14:anchorId="4C26795C" wp14:editId="7B0AA66B">
            <wp:extent cx="5554817" cy="3778370"/>
            <wp:effectExtent l="0" t="0" r="8255" b="0"/>
            <wp:docPr id="200777190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5609" cy="381291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74C81F6" w14:textId="7658E5A0" w:rsidR="006400EE" w:rsidRPr="00024DD0" w:rsidRDefault="00000000">
      <w:pPr>
        <w:spacing w:after="240"/>
        <w:jc w:val="center"/>
        <w:rPr>
          <w:lang w:val="es-MX"/>
        </w:rPr>
      </w:pPr>
      <w:r w:rsidRPr="00024DD0">
        <w:rPr>
          <w:rFonts w:ascii="Calibri" w:hAnsi="Calibri"/>
          <w:i/>
          <w:color w:val="646464"/>
          <w:sz w:val="19"/>
          <w:lang w:val="es-MX"/>
        </w:rPr>
        <w:t xml:space="preserve">Figura: </w:t>
      </w:r>
      <w:r w:rsidR="004242A0">
        <w:rPr>
          <w:rFonts w:ascii="Calibri" w:hAnsi="Calibri"/>
          <w:i/>
          <w:color w:val="646464"/>
          <w:sz w:val="19"/>
          <w:lang w:val="es-MX"/>
        </w:rPr>
        <w:t xml:space="preserve">Llenado de </w:t>
      </w:r>
      <w:proofErr w:type="spellStart"/>
      <w:r w:rsidR="004242A0">
        <w:rPr>
          <w:rFonts w:ascii="Calibri" w:hAnsi="Calibri"/>
          <w:i/>
          <w:color w:val="646464"/>
          <w:sz w:val="19"/>
          <w:lang w:val="es-MX"/>
        </w:rPr>
        <w:t>layout</w:t>
      </w:r>
      <w:proofErr w:type="spellEnd"/>
    </w:p>
    <w:p w14:paraId="725882A7" w14:textId="77777777" w:rsidR="00887E61" w:rsidRDefault="00887E61">
      <w:pPr>
        <w:rPr>
          <w:rFonts w:ascii="Calibri" w:hAnsi="Calibri"/>
          <w:b/>
          <w:color w:val="1B3B23"/>
          <w:sz w:val="30"/>
          <w:lang w:val="es-MX"/>
        </w:rPr>
      </w:pPr>
      <w:r>
        <w:rPr>
          <w:rFonts w:ascii="Calibri" w:hAnsi="Calibri"/>
          <w:b/>
          <w:color w:val="1B3B23"/>
          <w:sz w:val="30"/>
          <w:lang w:val="es-MX"/>
        </w:rPr>
        <w:br w:type="page"/>
      </w:r>
    </w:p>
    <w:p w14:paraId="4D22B027" w14:textId="61801DD8" w:rsidR="006400EE" w:rsidRPr="00024DD0" w:rsidRDefault="00000000">
      <w:pPr>
        <w:keepNext/>
        <w:spacing w:before="320" w:after="120"/>
        <w:rPr>
          <w:lang w:val="es-MX"/>
        </w:rPr>
      </w:pPr>
      <w:r w:rsidRPr="00024DD0">
        <w:rPr>
          <w:rFonts w:ascii="Calibri" w:hAnsi="Calibri"/>
          <w:b/>
          <w:color w:val="1B3B23"/>
          <w:sz w:val="30"/>
          <w:lang w:val="es-MX"/>
        </w:rPr>
        <w:lastRenderedPageBreak/>
        <w:t xml:space="preserve">3. </w:t>
      </w:r>
      <w:r w:rsidR="004242A0">
        <w:rPr>
          <w:rFonts w:ascii="Calibri" w:hAnsi="Calibri"/>
          <w:b/>
          <w:color w:val="1B3B23"/>
          <w:sz w:val="30"/>
          <w:lang w:val="es-MX"/>
        </w:rPr>
        <w:t>Login en Rutas SELOASA</w:t>
      </w:r>
    </w:p>
    <w:p w14:paraId="368954B5" w14:textId="3434EF6B" w:rsidR="006400EE" w:rsidRPr="00024DD0" w:rsidRDefault="00AB7D51" w:rsidP="004242A0">
      <w:pPr>
        <w:spacing w:after="120"/>
        <w:rPr>
          <w:lang w:val="es-MX"/>
        </w:rPr>
      </w:pPr>
      <w:r>
        <w:rPr>
          <w:rFonts w:ascii="Calibri" w:hAnsi="Calibri"/>
          <w:color w:val="333333"/>
          <w:lang w:val="es-MX"/>
        </w:rPr>
        <w:t>Se debe de ingresar</w:t>
      </w:r>
      <w:r w:rsidR="004242A0">
        <w:rPr>
          <w:rFonts w:ascii="Calibri" w:hAnsi="Calibri"/>
          <w:color w:val="333333"/>
          <w:lang w:val="es-MX"/>
        </w:rPr>
        <w:t xml:space="preserve"> en </w:t>
      </w:r>
      <w:hyperlink r:id="rId9" w:history="1">
        <w:r w:rsidR="004242A0" w:rsidRPr="00AB7D51">
          <w:rPr>
            <w:rStyle w:val="Hipervnculo"/>
            <w:rFonts w:ascii="Calibri" w:hAnsi="Calibri"/>
            <w:lang w:val="es-MX"/>
          </w:rPr>
          <w:t>http://rutas.seloasa.com.mx:2350/login</w:t>
        </w:r>
      </w:hyperlink>
      <w:r>
        <w:rPr>
          <w:rFonts w:ascii="Calibri" w:hAnsi="Calibri"/>
          <w:color w:val="333333"/>
          <w:lang w:val="es-MX"/>
        </w:rPr>
        <w:t xml:space="preserve"> y hacer el llenado de las credenciales que se deberán de solicitar al área de IT</w:t>
      </w:r>
    </w:p>
    <w:p w14:paraId="79EC4B59" w14:textId="6020EB20" w:rsidR="004242A0" w:rsidRDefault="004242A0" w:rsidP="004242A0">
      <w:pPr>
        <w:spacing w:before="160" w:after="40"/>
        <w:jc w:val="center"/>
      </w:pPr>
      <w:r>
        <w:rPr>
          <w:noProof/>
        </w:rPr>
        <w:drawing>
          <wp:inline distT="0" distB="0" distL="0" distR="0" wp14:anchorId="508ED6EB" wp14:editId="044325CE">
            <wp:extent cx="6126480" cy="4901184"/>
            <wp:effectExtent l="0" t="0" r="7620" b="0"/>
            <wp:docPr id="227313090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6480" cy="490118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4AA6D9A" w14:textId="694D8F1C" w:rsidR="006400EE" w:rsidRPr="00024DD0" w:rsidRDefault="00000000">
      <w:pPr>
        <w:spacing w:after="240"/>
        <w:jc w:val="center"/>
        <w:rPr>
          <w:lang w:val="es-MX"/>
        </w:rPr>
      </w:pPr>
      <w:r w:rsidRPr="00024DD0">
        <w:rPr>
          <w:rFonts w:ascii="Calibri" w:hAnsi="Calibri"/>
          <w:i/>
          <w:color w:val="646464"/>
          <w:sz w:val="19"/>
          <w:lang w:val="es-MX"/>
        </w:rPr>
        <w:t xml:space="preserve">Figura: </w:t>
      </w:r>
      <w:r w:rsidR="00AB7D51">
        <w:rPr>
          <w:rFonts w:ascii="Calibri" w:hAnsi="Calibri"/>
          <w:i/>
          <w:color w:val="646464"/>
          <w:sz w:val="19"/>
          <w:lang w:val="es-MX"/>
        </w:rPr>
        <w:t xml:space="preserve">Login de la </w:t>
      </w:r>
      <w:r w:rsidR="00611752">
        <w:rPr>
          <w:rFonts w:ascii="Calibri" w:hAnsi="Calibri"/>
          <w:i/>
          <w:color w:val="646464"/>
          <w:sz w:val="19"/>
          <w:lang w:val="es-MX"/>
        </w:rPr>
        <w:t>página</w:t>
      </w:r>
      <w:r w:rsidR="00AB7D51">
        <w:rPr>
          <w:rFonts w:ascii="Calibri" w:hAnsi="Calibri"/>
          <w:i/>
          <w:color w:val="646464"/>
          <w:sz w:val="19"/>
          <w:lang w:val="es-MX"/>
        </w:rPr>
        <w:t xml:space="preserve"> de SELOASA</w:t>
      </w:r>
    </w:p>
    <w:p w14:paraId="131BB95B" w14:textId="77777777" w:rsidR="00024DD0" w:rsidRDefault="00024DD0">
      <w:pPr>
        <w:rPr>
          <w:rFonts w:ascii="Calibri" w:hAnsi="Calibri"/>
          <w:b/>
          <w:color w:val="1B3B23"/>
          <w:sz w:val="30"/>
          <w:lang w:val="es-MX"/>
        </w:rPr>
      </w:pPr>
      <w:r>
        <w:rPr>
          <w:rFonts w:ascii="Calibri" w:hAnsi="Calibri"/>
          <w:b/>
          <w:color w:val="1B3B23"/>
          <w:sz w:val="30"/>
          <w:lang w:val="es-MX"/>
        </w:rPr>
        <w:br w:type="page"/>
      </w:r>
    </w:p>
    <w:p w14:paraId="593B922C" w14:textId="34F5B3F6" w:rsidR="006400EE" w:rsidRPr="00611752" w:rsidRDefault="00000000">
      <w:pPr>
        <w:keepNext/>
        <w:spacing w:before="320" w:after="120"/>
        <w:rPr>
          <w:rFonts w:ascii="Calibri" w:hAnsi="Calibri"/>
          <w:b/>
          <w:color w:val="1B3B23"/>
          <w:sz w:val="30"/>
          <w:lang w:val="es-MX"/>
        </w:rPr>
      </w:pPr>
      <w:r w:rsidRPr="00024DD0">
        <w:rPr>
          <w:rFonts w:ascii="Calibri" w:hAnsi="Calibri"/>
          <w:b/>
          <w:color w:val="1B3B23"/>
          <w:sz w:val="30"/>
          <w:lang w:val="es-MX"/>
        </w:rPr>
        <w:lastRenderedPageBreak/>
        <w:t xml:space="preserve">4. </w:t>
      </w:r>
      <w:r w:rsidR="00611752" w:rsidRPr="00611752">
        <w:rPr>
          <w:rFonts w:ascii="Calibri" w:hAnsi="Calibri"/>
          <w:b/>
          <w:color w:val="1B3B23"/>
          <w:sz w:val="30"/>
          <w:lang w:val="es-MX"/>
        </w:rPr>
        <w:t xml:space="preserve">Confirmación De Plan De Embarque  </w:t>
      </w:r>
    </w:p>
    <w:p w14:paraId="701C670B" w14:textId="414B6B99" w:rsidR="00494897" w:rsidRDefault="00494897">
      <w:pPr>
        <w:spacing w:after="120"/>
        <w:rPr>
          <w:rFonts w:ascii="Calibri" w:hAnsi="Calibri"/>
          <w:color w:val="333333"/>
          <w:lang w:val="es-MX"/>
        </w:rPr>
      </w:pPr>
      <w:r>
        <w:rPr>
          <w:rFonts w:ascii="Calibri" w:hAnsi="Calibri"/>
          <w:color w:val="333333"/>
          <w:lang w:val="es-MX"/>
        </w:rPr>
        <w:t>Se deberá seleccionar la dirección “</w:t>
      </w:r>
      <w:proofErr w:type="gramStart"/>
      <w:r>
        <w:rPr>
          <w:rFonts w:ascii="Calibri" w:hAnsi="Calibri"/>
          <w:color w:val="333333"/>
          <w:lang w:val="es-MX"/>
        </w:rPr>
        <w:t>Rutas  -&gt;  Plan</w:t>
      </w:r>
      <w:proofErr w:type="gramEnd"/>
      <w:r>
        <w:rPr>
          <w:rFonts w:ascii="Calibri" w:hAnsi="Calibri"/>
          <w:color w:val="333333"/>
          <w:lang w:val="es-MX"/>
        </w:rPr>
        <w:t xml:space="preserve"> de Embarque </w:t>
      </w:r>
      <w:proofErr w:type="gramStart"/>
      <w:r>
        <w:rPr>
          <w:rFonts w:ascii="Calibri" w:hAnsi="Calibri"/>
          <w:color w:val="333333"/>
          <w:lang w:val="es-MX"/>
        </w:rPr>
        <w:t>“ en</w:t>
      </w:r>
      <w:proofErr w:type="gramEnd"/>
      <w:r>
        <w:rPr>
          <w:rFonts w:ascii="Calibri" w:hAnsi="Calibri"/>
          <w:color w:val="333333"/>
          <w:lang w:val="es-MX"/>
        </w:rPr>
        <w:t xml:space="preserve"> la navegación, </w:t>
      </w:r>
      <w:r>
        <w:rPr>
          <w:rFonts w:ascii="Calibri" w:hAnsi="Calibri"/>
          <w:color w:val="333333"/>
          <w:lang w:val="es-MX"/>
        </w:rPr>
        <w:t xml:space="preserve">Una vez seleccionado </w:t>
      </w:r>
      <w:proofErr w:type="gramStart"/>
      <w:r>
        <w:rPr>
          <w:rFonts w:ascii="Calibri" w:hAnsi="Calibri"/>
          <w:color w:val="333333"/>
          <w:lang w:val="es-MX"/>
        </w:rPr>
        <w:t>mostrara</w:t>
      </w:r>
      <w:proofErr w:type="gramEnd"/>
      <w:r>
        <w:rPr>
          <w:rFonts w:ascii="Calibri" w:hAnsi="Calibri"/>
          <w:color w:val="333333"/>
          <w:lang w:val="es-MX"/>
        </w:rPr>
        <w:t xml:space="preserve"> una pantalla donde se deberá arrastrar o seleccionar el plan de embarque,</w:t>
      </w:r>
    </w:p>
    <w:p w14:paraId="393C5D56" w14:textId="77777777" w:rsidR="00494897" w:rsidRDefault="00494897" w:rsidP="00494897">
      <w:pPr>
        <w:spacing w:after="120"/>
        <w:jc w:val="center"/>
        <w:rPr>
          <w:rFonts w:ascii="Calibri" w:hAnsi="Calibri"/>
          <w:color w:val="333333"/>
          <w:lang w:val="es-MX"/>
        </w:rPr>
      </w:pPr>
      <w:r w:rsidRPr="00494897">
        <w:rPr>
          <w:rFonts w:ascii="Calibri" w:hAnsi="Calibri"/>
          <w:color w:val="333333"/>
          <w:lang w:val="es-MX"/>
        </w:rPr>
        <w:drawing>
          <wp:inline distT="0" distB="0" distL="0" distR="0" wp14:anchorId="0BB89CFA" wp14:editId="448AD67C">
            <wp:extent cx="5528603" cy="2803268"/>
            <wp:effectExtent l="0" t="0" r="0" b="0"/>
            <wp:docPr id="82289864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289864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33331" cy="2805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7F2D81" w14:textId="53E24F35" w:rsidR="00494897" w:rsidRPr="00494897" w:rsidRDefault="00494897" w:rsidP="00494897">
      <w:pPr>
        <w:spacing w:after="240"/>
        <w:jc w:val="center"/>
        <w:rPr>
          <w:rFonts w:ascii="Calibri" w:hAnsi="Calibri"/>
          <w:i/>
          <w:color w:val="646464"/>
          <w:sz w:val="19"/>
          <w:lang w:val="es-MX"/>
        </w:rPr>
      </w:pPr>
      <w:r w:rsidRPr="00024DD0">
        <w:rPr>
          <w:rFonts w:ascii="Calibri" w:hAnsi="Calibri"/>
          <w:i/>
          <w:color w:val="646464"/>
          <w:sz w:val="19"/>
          <w:lang w:val="es-MX"/>
        </w:rPr>
        <w:t xml:space="preserve">Figura: </w:t>
      </w:r>
      <w:r>
        <w:rPr>
          <w:rFonts w:ascii="Calibri" w:hAnsi="Calibri"/>
          <w:i/>
          <w:color w:val="646464"/>
          <w:sz w:val="19"/>
          <w:lang w:val="es-MX"/>
        </w:rPr>
        <w:t>Zona de carga del archivo “Plan de Embarque”</w:t>
      </w:r>
    </w:p>
    <w:p w14:paraId="5D638B08" w14:textId="21A13A03" w:rsidR="006400EE" w:rsidRPr="00024DD0" w:rsidRDefault="00494897">
      <w:pPr>
        <w:spacing w:after="120"/>
        <w:rPr>
          <w:lang w:val="es-MX"/>
        </w:rPr>
      </w:pPr>
      <w:r>
        <w:rPr>
          <w:rFonts w:ascii="Calibri" w:hAnsi="Calibri"/>
          <w:color w:val="333333"/>
          <w:lang w:val="es-MX"/>
        </w:rPr>
        <w:t xml:space="preserve">Si esta todo correcto mostrara la siguiente pantalla, la cual sirve de </w:t>
      </w:r>
      <w:proofErr w:type="spellStart"/>
      <w:r>
        <w:rPr>
          <w:rFonts w:ascii="Calibri" w:hAnsi="Calibri"/>
          <w:color w:val="333333"/>
          <w:lang w:val="es-MX"/>
        </w:rPr>
        <w:t>preview</w:t>
      </w:r>
      <w:proofErr w:type="spellEnd"/>
      <w:r>
        <w:rPr>
          <w:rFonts w:ascii="Calibri" w:hAnsi="Calibri"/>
          <w:color w:val="333333"/>
          <w:lang w:val="es-MX"/>
        </w:rPr>
        <w:t xml:space="preserve"> para revisar que todo sea correcto, posteriormente se dará </w:t>
      </w:r>
      <w:proofErr w:type="spellStart"/>
      <w:proofErr w:type="gramStart"/>
      <w:r>
        <w:rPr>
          <w:rFonts w:ascii="Calibri" w:hAnsi="Calibri"/>
          <w:color w:val="333333"/>
          <w:lang w:val="es-MX"/>
        </w:rPr>
        <w:t>click</w:t>
      </w:r>
      <w:proofErr w:type="spellEnd"/>
      <w:proofErr w:type="gramEnd"/>
      <w:r>
        <w:rPr>
          <w:rFonts w:ascii="Calibri" w:hAnsi="Calibri"/>
          <w:color w:val="333333"/>
          <w:lang w:val="es-MX"/>
        </w:rPr>
        <w:t xml:space="preserve"> en confirmar Plan de Embarque</w:t>
      </w:r>
    </w:p>
    <w:p w14:paraId="4ED9A512" w14:textId="3DEE8371" w:rsidR="006400EE" w:rsidRDefault="00611752">
      <w:pPr>
        <w:spacing w:before="160" w:after="40"/>
        <w:jc w:val="center"/>
      </w:pPr>
      <w:r>
        <w:rPr>
          <w:noProof/>
        </w:rPr>
        <w:drawing>
          <wp:inline distT="0" distB="0" distL="0" distR="0" wp14:anchorId="02355122" wp14:editId="47B5F2A3">
            <wp:extent cx="4809393" cy="3847514"/>
            <wp:effectExtent l="0" t="0" r="0" b="635"/>
            <wp:docPr id="373543806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8541" cy="386283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6E59981" w14:textId="6562F829" w:rsidR="006400EE" w:rsidRPr="00494897" w:rsidRDefault="00000000" w:rsidP="00494897">
      <w:pPr>
        <w:spacing w:after="240"/>
        <w:jc w:val="center"/>
        <w:rPr>
          <w:rFonts w:ascii="Calibri" w:hAnsi="Calibri"/>
          <w:i/>
          <w:color w:val="646464"/>
          <w:sz w:val="19"/>
          <w:lang w:val="es-MX"/>
        </w:rPr>
      </w:pPr>
      <w:r w:rsidRPr="00024DD0">
        <w:rPr>
          <w:rFonts w:ascii="Calibri" w:hAnsi="Calibri"/>
          <w:i/>
          <w:color w:val="646464"/>
          <w:sz w:val="19"/>
          <w:lang w:val="es-MX"/>
        </w:rPr>
        <w:t xml:space="preserve">Figura: </w:t>
      </w:r>
      <w:proofErr w:type="spellStart"/>
      <w:r w:rsidR="00494897">
        <w:rPr>
          <w:rFonts w:ascii="Calibri" w:hAnsi="Calibri"/>
          <w:i/>
          <w:color w:val="646464"/>
          <w:sz w:val="19"/>
          <w:lang w:val="es-MX"/>
        </w:rPr>
        <w:t>Preview</w:t>
      </w:r>
      <w:proofErr w:type="spellEnd"/>
      <w:r w:rsidR="00494897">
        <w:rPr>
          <w:rFonts w:ascii="Calibri" w:hAnsi="Calibri"/>
          <w:i/>
          <w:color w:val="646464"/>
          <w:sz w:val="19"/>
          <w:lang w:val="es-MX"/>
        </w:rPr>
        <w:t xml:space="preserve"> de </w:t>
      </w:r>
      <w:proofErr w:type="spellStart"/>
      <w:r w:rsidR="00494897">
        <w:rPr>
          <w:rFonts w:ascii="Calibri" w:hAnsi="Calibri"/>
          <w:i/>
          <w:color w:val="646464"/>
          <w:sz w:val="19"/>
          <w:lang w:val="es-MX"/>
        </w:rPr>
        <w:t>plande</w:t>
      </w:r>
      <w:proofErr w:type="spellEnd"/>
      <w:r w:rsidR="00494897">
        <w:rPr>
          <w:rFonts w:ascii="Calibri" w:hAnsi="Calibri"/>
          <w:i/>
          <w:color w:val="646464"/>
          <w:sz w:val="19"/>
          <w:lang w:val="es-MX"/>
        </w:rPr>
        <w:t xml:space="preserve"> embarque</w:t>
      </w:r>
    </w:p>
    <w:p w14:paraId="313EAEF3" w14:textId="51B9EB7D" w:rsidR="006400EE" w:rsidRPr="00024DD0" w:rsidRDefault="00000000">
      <w:pPr>
        <w:keepNext/>
        <w:spacing w:before="320" w:after="120"/>
        <w:rPr>
          <w:lang w:val="es-MX"/>
        </w:rPr>
      </w:pPr>
      <w:r w:rsidRPr="00024DD0">
        <w:rPr>
          <w:rFonts w:ascii="Calibri" w:hAnsi="Calibri"/>
          <w:b/>
          <w:color w:val="1B3B23"/>
          <w:sz w:val="30"/>
          <w:lang w:val="es-MX"/>
        </w:rPr>
        <w:lastRenderedPageBreak/>
        <w:t xml:space="preserve">5. </w:t>
      </w:r>
      <w:r w:rsidR="00494897">
        <w:rPr>
          <w:rFonts w:ascii="Calibri" w:hAnsi="Calibri"/>
          <w:b/>
          <w:color w:val="1B3B23"/>
          <w:sz w:val="30"/>
          <w:lang w:val="es-MX"/>
        </w:rPr>
        <w:t>Crear Ruta</w:t>
      </w:r>
    </w:p>
    <w:p w14:paraId="4F2C2C2A" w14:textId="77777777" w:rsidR="00494897" w:rsidRDefault="00494897" w:rsidP="00494897">
      <w:pPr>
        <w:spacing w:after="120"/>
        <w:rPr>
          <w:rFonts w:ascii="Calibri" w:hAnsi="Calibri"/>
          <w:color w:val="333333"/>
          <w:lang w:val="es-MX"/>
        </w:rPr>
      </w:pPr>
      <w:r>
        <w:rPr>
          <w:rFonts w:ascii="Calibri" w:hAnsi="Calibri"/>
          <w:color w:val="333333"/>
          <w:lang w:val="es-MX"/>
        </w:rPr>
        <w:t xml:space="preserve">Se deberá continuar con la creación de la ruta la cual se podrá realizar en la siguiente ruta </w:t>
      </w:r>
    </w:p>
    <w:p w14:paraId="6DE0ED8F" w14:textId="32A3C0C5" w:rsidR="006400EE" w:rsidRPr="00024DD0" w:rsidRDefault="00494897" w:rsidP="00494897">
      <w:pPr>
        <w:spacing w:after="120"/>
        <w:rPr>
          <w:lang w:val="es-MX"/>
        </w:rPr>
      </w:pPr>
      <w:r>
        <w:rPr>
          <w:rFonts w:ascii="Calibri" w:hAnsi="Calibri"/>
          <w:color w:val="333333"/>
          <w:lang w:val="es-MX"/>
        </w:rPr>
        <w:t>“</w:t>
      </w:r>
      <w:proofErr w:type="gramStart"/>
      <w:r>
        <w:rPr>
          <w:rFonts w:ascii="Calibri" w:hAnsi="Calibri"/>
          <w:color w:val="333333"/>
          <w:lang w:val="es-MX"/>
        </w:rPr>
        <w:t>Rutas  -</w:t>
      </w:r>
      <w:proofErr w:type="gramEnd"/>
      <w:r>
        <w:rPr>
          <w:rFonts w:ascii="Calibri" w:hAnsi="Calibri"/>
          <w:color w:val="333333"/>
          <w:lang w:val="es-MX"/>
        </w:rPr>
        <w:t xml:space="preserve">&gt; Gestión de Rutas”. Por defecto ya tiene un cliente correspondiente con cada usuario, por lo que solo es necesario dar en el botón de “Iniciar” </w:t>
      </w:r>
    </w:p>
    <w:p w14:paraId="2E8691F8" w14:textId="1168E368" w:rsidR="00024DD0" w:rsidRDefault="00494897" w:rsidP="00494897">
      <w:pPr>
        <w:spacing w:after="80"/>
        <w:jc w:val="center"/>
        <w:rPr>
          <w:lang w:val="es-MX"/>
        </w:rPr>
      </w:pPr>
      <w:r w:rsidRPr="00494897">
        <w:rPr>
          <w:lang w:val="es-MX"/>
        </w:rPr>
        <w:drawing>
          <wp:inline distT="0" distB="0" distL="0" distR="0" wp14:anchorId="7FE8D2B0" wp14:editId="642CD3C1">
            <wp:extent cx="5212080" cy="2656281"/>
            <wp:effectExtent l="0" t="0" r="7620" b="0"/>
            <wp:docPr id="197566515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566515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13083" cy="2656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C222D3" w14:textId="25C91FE9" w:rsidR="00494897" w:rsidRDefault="00494897" w:rsidP="00494897">
      <w:pPr>
        <w:spacing w:after="240"/>
        <w:jc w:val="center"/>
        <w:rPr>
          <w:rFonts w:ascii="Calibri" w:hAnsi="Calibri"/>
          <w:i/>
          <w:color w:val="646464"/>
          <w:sz w:val="19"/>
        </w:rPr>
      </w:pPr>
      <w:proofErr w:type="spellStart"/>
      <w:r>
        <w:rPr>
          <w:rFonts w:ascii="Calibri" w:hAnsi="Calibri"/>
          <w:i/>
          <w:color w:val="646464"/>
          <w:sz w:val="19"/>
        </w:rPr>
        <w:t>Figura</w:t>
      </w:r>
      <w:proofErr w:type="spellEnd"/>
      <w:r>
        <w:rPr>
          <w:rFonts w:ascii="Calibri" w:hAnsi="Calibri"/>
          <w:i/>
          <w:color w:val="646464"/>
          <w:sz w:val="19"/>
        </w:rPr>
        <w:t xml:space="preserve">: </w:t>
      </w:r>
      <w:proofErr w:type="spellStart"/>
      <w:r>
        <w:rPr>
          <w:rFonts w:ascii="Calibri" w:hAnsi="Calibri"/>
          <w:i/>
          <w:color w:val="646464"/>
          <w:sz w:val="19"/>
        </w:rPr>
        <w:t>Gestión</w:t>
      </w:r>
      <w:proofErr w:type="spellEnd"/>
      <w:r>
        <w:rPr>
          <w:rFonts w:ascii="Calibri" w:hAnsi="Calibri"/>
          <w:i/>
          <w:color w:val="646464"/>
          <w:sz w:val="19"/>
        </w:rPr>
        <w:t xml:space="preserve"> de Rutas </w:t>
      </w:r>
    </w:p>
    <w:p w14:paraId="1AD9572E" w14:textId="3F85E3FC" w:rsidR="00494897" w:rsidRPr="00494897" w:rsidRDefault="003B2CDB" w:rsidP="003B2CDB">
      <w:pPr>
        <w:spacing w:after="120"/>
        <w:rPr>
          <w:lang w:val="es-MX"/>
        </w:rPr>
      </w:pPr>
      <w:r>
        <w:rPr>
          <w:rFonts w:ascii="Calibri" w:hAnsi="Calibri"/>
          <w:color w:val="333333"/>
          <w:lang w:val="es-MX"/>
        </w:rPr>
        <w:t>Selección de servicio, correspondiente a las necesidades del cliente, por lo general es dedicado, seleccionar y continuar</w:t>
      </w:r>
    </w:p>
    <w:p w14:paraId="73ED00C7" w14:textId="69D53985" w:rsidR="006400EE" w:rsidRDefault="00494897">
      <w:pPr>
        <w:spacing w:before="160" w:after="40"/>
        <w:jc w:val="center"/>
      </w:pPr>
      <w:r>
        <w:rPr>
          <w:noProof/>
        </w:rPr>
        <w:drawing>
          <wp:inline distT="0" distB="0" distL="0" distR="0" wp14:anchorId="340C9EB9" wp14:editId="0F78B18D">
            <wp:extent cx="4572000" cy="3657507"/>
            <wp:effectExtent l="0" t="0" r="0" b="635"/>
            <wp:docPr id="1877154960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5156" cy="366803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643CFF2" w14:textId="77777777" w:rsidR="006400EE" w:rsidRDefault="00000000">
      <w:pPr>
        <w:spacing w:after="240"/>
        <w:jc w:val="center"/>
        <w:rPr>
          <w:rFonts w:ascii="Calibri" w:hAnsi="Calibri"/>
          <w:i/>
          <w:color w:val="646464"/>
          <w:sz w:val="19"/>
        </w:rPr>
      </w:pPr>
      <w:r>
        <w:rPr>
          <w:rFonts w:ascii="Calibri" w:hAnsi="Calibri"/>
          <w:i/>
          <w:color w:val="646464"/>
          <w:sz w:val="19"/>
        </w:rPr>
        <w:t xml:space="preserve">Figura: Formulario inicial de </w:t>
      </w:r>
      <w:proofErr w:type="spellStart"/>
      <w:r>
        <w:rPr>
          <w:rFonts w:ascii="Calibri" w:hAnsi="Calibri"/>
          <w:i/>
          <w:color w:val="646464"/>
          <w:sz w:val="19"/>
        </w:rPr>
        <w:t>captura</w:t>
      </w:r>
      <w:proofErr w:type="spellEnd"/>
      <w:r>
        <w:rPr>
          <w:rFonts w:ascii="Calibri" w:hAnsi="Calibri"/>
          <w:i/>
          <w:color w:val="646464"/>
          <w:sz w:val="19"/>
        </w:rPr>
        <w:t xml:space="preserve"> de </w:t>
      </w:r>
      <w:proofErr w:type="spellStart"/>
      <w:r>
        <w:rPr>
          <w:rFonts w:ascii="Calibri" w:hAnsi="Calibri"/>
          <w:i/>
          <w:color w:val="646464"/>
          <w:sz w:val="19"/>
        </w:rPr>
        <w:t>evidencia</w:t>
      </w:r>
      <w:proofErr w:type="spellEnd"/>
    </w:p>
    <w:p w14:paraId="7508B9F9" w14:textId="61A4E132" w:rsidR="003B2CDB" w:rsidRPr="003B2CDB" w:rsidRDefault="003B2CDB" w:rsidP="003B2CDB">
      <w:pPr>
        <w:spacing w:after="120"/>
        <w:rPr>
          <w:rFonts w:ascii="Calibri" w:hAnsi="Calibri"/>
          <w:color w:val="333333"/>
          <w:lang w:val="es-MX"/>
        </w:rPr>
      </w:pPr>
      <w:r w:rsidRPr="003B2CDB">
        <w:rPr>
          <w:rFonts w:ascii="Calibri" w:hAnsi="Calibri"/>
          <w:color w:val="333333"/>
          <w:lang w:val="es-MX"/>
        </w:rPr>
        <w:lastRenderedPageBreak/>
        <w:t xml:space="preserve">Selección y llenado de información referente a la unidad asignada, fecha y hora de embarque </w:t>
      </w:r>
    </w:p>
    <w:p w14:paraId="528D6848" w14:textId="7721B586" w:rsidR="006400EE" w:rsidRDefault="003B2CDB">
      <w:pPr>
        <w:spacing w:before="160" w:after="40"/>
        <w:jc w:val="center"/>
      </w:pPr>
      <w:r w:rsidRPr="003B2CDB">
        <w:drawing>
          <wp:inline distT="0" distB="0" distL="0" distR="0" wp14:anchorId="633DD535" wp14:editId="69F243CF">
            <wp:extent cx="6126480" cy="3351530"/>
            <wp:effectExtent l="0" t="0" r="7620" b="1270"/>
            <wp:docPr id="70565415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565415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351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190D22" w14:textId="66D20C36" w:rsidR="006400EE" w:rsidRDefault="00000000" w:rsidP="00024DD0">
      <w:pPr>
        <w:spacing w:after="240"/>
        <w:jc w:val="center"/>
        <w:rPr>
          <w:rFonts w:ascii="Calibri" w:hAnsi="Calibri"/>
          <w:i/>
          <w:color w:val="646464"/>
          <w:sz w:val="19"/>
          <w:lang w:val="es-MX"/>
        </w:rPr>
      </w:pPr>
      <w:r w:rsidRPr="00024DD0">
        <w:rPr>
          <w:rFonts w:ascii="Calibri" w:hAnsi="Calibri"/>
          <w:i/>
          <w:color w:val="646464"/>
          <w:sz w:val="19"/>
          <w:lang w:val="es-MX"/>
        </w:rPr>
        <w:t xml:space="preserve">Figura: </w:t>
      </w:r>
      <w:r w:rsidR="003B2CDB">
        <w:rPr>
          <w:rFonts w:ascii="Calibri" w:hAnsi="Calibri"/>
          <w:i/>
          <w:color w:val="646464"/>
          <w:sz w:val="19"/>
          <w:lang w:val="es-MX"/>
        </w:rPr>
        <w:t>Formulario de tipo de vehículo</w:t>
      </w:r>
    </w:p>
    <w:p w14:paraId="0FE19F52" w14:textId="083BDBD5" w:rsidR="00024DD0" w:rsidRPr="003B2CDB" w:rsidRDefault="003B2CDB" w:rsidP="003B2CDB">
      <w:pPr>
        <w:spacing w:after="240"/>
        <w:rPr>
          <w:rFonts w:ascii="Calibri" w:hAnsi="Calibri"/>
          <w:color w:val="333333"/>
          <w:lang w:val="es-MX"/>
        </w:rPr>
      </w:pPr>
      <w:r w:rsidRPr="003B2CDB">
        <w:rPr>
          <w:rFonts w:ascii="Calibri" w:hAnsi="Calibri"/>
          <w:color w:val="333333"/>
          <w:lang w:val="es-MX"/>
        </w:rPr>
        <w:t xml:space="preserve">Selección de operador asignado a la ruta (puede ser editable más adelante) </w:t>
      </w:r>
    </w:p>
    <w:p w14:paraId="247F9383" w14:textId="069C111A" w:rsidR="003B2CDB" w:rsidRDefault="003B2CDB" w:rsidP="003B2CDB">
      <w:pPr>
        <w:spacing w:after="240"/>
        <w:rPr>
          <w:lang w:val="es-MX"/>
        </w:rPr>
      </w:pPr>
      <w:r w:rsidRPr="003B2CDB">
        <w:rPr>
          <w:lang w:val="es-MX"/>
        </w:rPr>
        <w:drawing>
          <wp:inline distT="0" distB="0" distL="0" distR="0" wp14:anchorId="2C48BA9C" wp14:editId="68B7DD65">
            <wp:extent cx="6126480" cy="3070225"/>
            <wp:effectExtent l="0" t="0" r="7620" b="0"/>
            <wp:docPr id="37479149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79149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07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5E6B76" w14:textId="4643D006" w:rsidR="003B2CDB" w:rsidRDefault="00024DD0" w:rsidP="00024DD0">
      <w:pPr>
        <w:spacing w:after="240"/>
        <w:jc w:val="center"/>
        <w:rPr>
          <w:rFonts w:ascii="Calibri" w:hAnsi="Calibri"/>
          <w:i/>
          <w:color w:val="646464"/>
          <w:sz w:val="19"/>
          <w:lang w:val="es-MX"/>
        </w:rPr>
      </w:pPr>
      <w:r w:rsidRPr="00024DD0">
        <w:rPr>
          <w:rFonts w:ascii="Calibri" w:hAnsi="Calibri"/>
          <w:i/>
          <w:color w:val="646464"/>
          <w:sz w:val="19"/>
          <w:lang w:val="es-MX"/>
        </w:rPr>
        <w:t xml:space="preserve">Figura: </w:t>
      </w:r>
      <w:r w:rsidR="003B2CDB">
        <w:rPr>
          <w:rFonts w:ascii="Calibri" w:hAnsi="Calibri"/>
          <w:i/>
          <w:color w:val="646464"/>
          <w:sz w:val="19"/>
          <w:lang w:val="es-MX"/>
        </w:rPr>
        <w:t>Selección de operador</w:t>
      </w:r>
    </w:p>
    <w:p w14:paraId="3E7FC20A" w14:textId="67D5E4E8" w:rsidR="00024DD0" w:rsidRDefault="003B2CDB" w:rsidP="003B2CDB">
      <w:pPr>
        <w:rPr>
          <w:rFonts w:ascii="Calibri" w:hAnsi="Calibri"/>
          <w:i/>
          <w:color w:val="646464"/>
          <w:sz w:val="19"/>
          <w:lang w:val="es-MX"/>
        </w:rPr>
      </w:pPr>
      <w:r>
        <w:rPr>
          <w:rFonts w:ascii="Calibri" w:hAnsi="Calibri"/>
          <w:i/>
          <w:color w:val="646464"/>
          <w:sz w:val="19"/>
          <w:lang w:val="es-MX"/>
        </w:rPr>
        <w:br w:type="page"/>
      </w:r>
    </w:p>
    <w:p w14:paraId="1303CAB2" w14:textId="16F4E5FD" w:rsidR="003B2CDB" w:rsidRPr="003B2CDB" w:rsidRDefault="003B2CDB" w:rsidP="003B2CDB">
      <w:pPr>
        <w:spacing w:after="120"/>
        <w:rPr>
          <w:rFonts w:ascii="Calibri" w:hAnsi="Calibri"/>
          <w:color w:val="333333"/>
          <w:lang w:val="es-MX"/>
        </w:rPr>
      </w:pPr>
      <w:r w:rsidRPr="003B2CDB">
        <w:rPr>
          <w:rFonts w:ascii="Calibri" w:hAnsi="Calibri"/>
          <w:color w:val="333333"/>
          <w:lang w:val="es-MX"/>
        </w:rPr>
        <w:lastRenderedPageBreak/>
        <w:t xml:space="preserve">Selección </w:t>
      </w:r>
      <w:r>
        <w:rPr>
          <w:rFonts w:ascii="Calibri" w:hAnsi="Calibri"/>
          <w:color w:val="333333"/>
          <w:lang w:val="es-MX"/>
        </w:rPr>
        <w:t xml:space="preserve">del tipo de red que se usara para el servicio </w:t>
      </w:r>
      <w:r w:rsidRPr="003B2CDB">
        <w:rPr>
          <w:rFonts w:ascii="Calibri" w:hAnsi="Calibri"/>
          <w:color w:val="333333"/>
          <w:lang w:val="es-MX"/>
        </w:rPr>
        <w:t xml:space="preserve"> </w:t>
      </w:r>
    </w:p>
    <w:p w14:paraId="1383CB6F" w14:textId="0314B253" w:rsidR="003B2CDB" w:rsidRDefault="003B2CDB" w:rsidP="003B2CDB">
      <w:pPr>
        <w:spacing w:before="160" w:after="40"/>
        <w:jc w:val="center"/>
      </w:pPr>
      <w:r w:rsidRPr="003B2CDB">
        <w:drawing>
          <wp:inline distT="0" distB="0" distL="0" distR="0" wp14:anchorId="4C09C60F" wp14:editId="7E0B57C0">
            <wp:extent cx="6126480" cy="3436620"/>
            <wp:effectExtent l="0" t="0" r="7620" b="0"/>
            <wp:docPr id="162594051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594051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436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2020B7" w14:textId="3E394853" w:rsidR="003B2CDB" w:rsidRDefault="003B2CDB" w:rsidP="003B2CDB">
      <w:pPr>
        <w:spacing w:after="240"/>
        <w:jc w:val="center"/>
        <w:rPr>
          <w:rFonts w:ascii="Calibri" w:hAnsi="Calibri"/>
          <w:i/>
          <w:color w:val="646464"/>
          <w:sz w:val="19"/>
          <w:lang w:val="es-MX"/>
        </w:rPr>
      </w:pPr>
      <w:r w:rsidRPr="00024DD0">
        <w:rPr>
          <w:rFonts w:ascii="Calibri" w:hAnsi="Calibri"/>
          <w:i/>
          <w:color w:val="646464"/>
          <w:sz w:val="19"/>
          <w:lang w:val="es-MX"/>
        </w:rPr>
        <w:t xml:space="preserve">Figura: </w:t>
      </w:r>
      <w:r>
        <w:rPr>
          <w:rFonts w:ascii="Calibri" w:hAnsi="Calibri"/>
          <w:i/>
          <w:color w:val="646464"/>
          <w:sz w:val="19"/>
          <w:lang w:val="es-MX"/>
        </w:rPr>
        <w:t xml:space="preserve"> Selección tipo de red</w:t>
      </w:r>
    </w:p>
    <w:p w14:paraId="6593D994" w14:textId="6483587A" w:rsidR="003B2CDB" w:rsidRPr="003B2CDB" w:rsidRDefault="003B2CDB" w:rsidP="003B2CDB">
      <w:pPr>
        <w:spacing w:after="240"/>
        <w:rPr>
          <w:rFonts w:ascii="Calibri" w:hAnsi="Calibri"/>
          <w:color w:val="333333"/>
          <w:lang w:val="es-MX"/>
        </w:rPr>
      </w:pPr>
      <w:r w:rsidRPr="003B2CDB">
        <w:rPr>
          <w:rFonts w:ascii="Calibri" w:hAnsi="Calibri"/>
          <w:color w:val="333333"/>
          <w:lang w:val="es-MX"/>
        </w:rPr>
        <w:t>Selección de</w:t>
      </w:r>
      <w:r>
        <w:rPr>
          <w:rFonts w:ascii="Calibri" w:hAnsi="Calibri"/>
          <w:color w:val="333333"/>
          <w:lang w:val="es-MX"/>
        </w:rPr>
        <w:t>l origen del servicio, por defecto viene delimitado a los orígenes registrados para el cliente seleccionado</w:t>
      </w:r>
      <w:r w:rsidRPr="003B2CDB">
        <w:rPr>
          <w:rFonts w:ascii="Calibri" w:hAnsi="Calibri"/>
          <w:color w:val="333333"/>
          <w:lang w:val="es-MX"/>
        </w:rPr>
        <w:t xml:space="preserve"> </w:t>
      </w:r>
    </w:p>
    <w:p w14:paraId="740EFF72" w14:textId="02283B2E" w:rsidR="003B2CDB" w:rsidRDefault="003B2CDB" w:rsidP="003B2CDB">
      <w:pPr>
        <w:spacing w:after="240"/>
        <w:rPr>
          <w:lang w:val="es-MX"/>
        </w:rPr>
      </w:pPr>
      <w:r w:rsidRPr="003B2CDB">
        <w:rPr>
          <w:lang w:val="es-MX"/>
        </w:rPr>
        <w:drawing>
          <wp:inline distT="0" distB="0" distL="0" distR="0" wp14:anchorId="5C72FB29" wp14:editId="4E82071C">
            <wp:extent cx="6126480" cy="3067685"/>
            <wp:effectExtent l="0" t="0" r="7620" b="0"/>
            <wp:docPr id="213214772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214772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06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6A9BD7" w14:textId="05A6378E" w:rsidR="003B2CDB" w:rsidRDefault="003B2CDB" w:rsidP="003B2CDB">
      <w:pPr>
        <w:spacing w:after="240"/>
        <w:jc w:val="center"/>
        <w:rPr>
          <w:rFonts w:ascii="Calibri" w:hAnsi="Calibri"/>
          <w:i/>
          <w:color w:val="646464"/>
          <w:sz w:val="19"/>
          <w:lang w:val="es-MX"/>
        </w:rPr>
      </w:pPr>
      <w:r w:rsidRPr="00024DD0">
        <w:rPr>
          <w:rFonts w:ascii="Calibri" w:hAnsi="Calibri"/>
          <w:i/>
          <w:color w:val="646464"/>
          <w:sz w:val="19"/>
          <w:lang w:val="es-MX"/>
        </w:rPr>
        <w:t xml:space="preserve">Figura: </w:t>
      </w:r>
      <w:r>
        <w:rPr>
          <w:rFonts w:ascii="Calibri" w:hAnsi="Calibri"/>
          <w:i/>
          <w:color w:val="646464"/>
          <w:sz w:val="19"/>
          <w:lang w:val="es-MX"/>
        </w:rPr>
        <w:t xml:space="preserve">Selección de </w:t>
      </w:r>
      <w:r>
        <w:rPr>
          <w:rFonts w:ascii="Calibri" w:hAnsi="Calibri"/>
          <w:i/>
          <w:color w:val="646464"/>
          <w:sz w:val="19"/>
          <w:lang w:val="es-MX"/>
        </w:rPr>
        <w:t>origen</w:t>
      </w:r>
    </w:p>
    <w:p w14:paraId="16E5C879" w14:textId="77777777" w:rsidR="003B2CDB" w:rsidRDefault="003B2CDB">
      <w:pPr>
        <w:rPr>
          <w:rFonts w:ascii="Calibri" w:hAnsi="Calibri"/>
          <w:color w:val="333333"/>
          <w:lang w:val="es-MX"/>
        </w:rPr>
      </w:pPr>
      <w:r>
        <w:rPr>
          <w:rFonts w:ascii="Calibri" w:hAnsi="Calibri"/>
          <w:color w:val="333333"/>
          <w:lang w:val="es-MX"/>
        </w:rPr>
        <w:br w:type="page"/>
      </w:r>
    </w:p>
    <w:p w14:paraId="563E4125" w14:textId="6018C234" w:rsidR="003B2CDB" w:rsidRPr="003B2CDB" w:rsidRDefault="003B2CDB" w:rsidP="003B2CDB">
      <w:pPr>
        <w:spacing w:after="120"/>
        <w:rPr>
          <w:rFonts w:ascii="Calibri" w:hAnsi="Calibri"/>
          <w:color w:val="333333"/>
          <w:lang w:val="es-MX"/>
        </w:rPr>
      </w:pPr>
      <w:r w:rsidRPr="003B2CDB">
        <w:rPr>
          <w:rFonts w:ascii="Calibri" w:hAnsi="Calibri"/>
          <w:color w:val="333333"/>
          <w:lang w:val="es-MX"/>
        </w:rPr>
        <w:lastRenderedPageBreak/>
        <w:t xml:space="preserve">Selección </w:t>
      </w:r>
      <w:r>
        <w:rPr>
          <w:rFonts w:ascii="Calibri" w:hAnsi="Calibri"/>
          <w:color w:val="333333"/>
          <w:lang w:val="es-MX"/>
        </w:rPr>
        <w:t>de</w:t>
      </w:r>
      <w:r>
        <w:rPr>
          <w:rFonts w:ascii="Calibri" w:hAnsi="Calibri"/>
          <w:color w:val="333333"/>
          <w:lang w:val="es-MX"/>
        </w:rPr>
        <w:t xml:space="preserve">l o los destinos a los que ira la unidad </w:t>
      </w:r>
    </w:p>
    <w:p w14:paraId="2D561D2E" w14:textId="1788529A" w:rsidR="003B2CDB" w:rsidRDefault="003B2CDB" w:rsidP="003B2CDB">
      <w:pPr>
        <w:spacing w:before="160" w:after="40"/>
        <w:jc w:val="center"/>
      </w:pPr>
      <w:r w:rsidRPr="003B2CDB">
        <w:drawing>
          <wp:inline distT="0" distB="0" distL="0" distR="0" wp14:anchorId="63D58E33" wp14:editId="3B1C88E2">
            <wp:extent cx="6126480" cy="3164205"/>
            <wp:effectExtent l="0" t="0" r="7620" b="0"/>
            <wp:docPr id="131382325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382325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164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AA4766" w14:textId="6905F45D" w:rsidR="003B2CDB" w:rsidRDefault="003B2CDB" w:rsidP="003B2CDB">
      <w:pPr>
        <w:spacing w:after="240"/>
        <w:jc w:val="center"/>
        <w:rPr>
          <w:rFonts w:ascii="Calibri" w:hAnsi="Calibri"/>
          <w:i/>
          <w:color w:val="646464"/>
          <w:sz w:val="19"/>
          <w:lang w:val="es-MX"/>
        </w:rPr>
      </w:pPr>
      <w:r w:rsidRPr="00024DD0">
        <w:rPr>
          <w:rFonts w:ascii="Calibri" w:hAnsi="Calibri"/>
          <w:i/>
          <w:color w:val="646464"/>
          <w:sz w:val="19"/>
          <w:lang w:val="es-MX"/>
        </w:rPr>
        <w:t xml:space="preserve">Figura: </w:t>
      </w:r>
      <w:r>
        <w:rPr>
          <w:rFonts w:ascii="Calibri" w:hAnsi="Calibri"/>
          <w:i/>
          <w:color w:val="646464"/>
          <w:sz w:val="19"/>
          <w:lang w:val="es-MX"/>
        </w:rPr>
        <w:t xml:space="preserve"> Selección </w:t>
      </w:r>
      <w:r>
        <w:rPr>
          <w:rFonts w:ascii="Calibri" w:hAnsi="Calibri"/>
          <w:i/>
          <w:color w:val="646464"/>
          <w:sz w:val="19"/>
          <w:lang w:val="es-MX"/>
        </w:rPr>
        <w:t>de destino(s)</w:t>
      </w:r>
    </w:p>
    <w:p w14:paraId="2E81FE28" w14:textId="0F12D2AC" w:rsidR="003B2CDB" w:rsidRPr="003B2CDB" w:rsidRDefault="003B2CDB" w:rsidP="003B2CDB">
      <w:pPr>
        <w:spacing w:after="240"/>
        <w:rPr>
          <w:rFonts w:ascii="Calibri" w:hAnsi="Calibri"/>
          <w:color w:val="333333"/>
          <w:lang w:val="es-MX"/>
        </w:rPr>
      </w:pPr>
      <w:r w:rsidRPr="003B2CDB">
        <w:rPr>
          <w:rFonts w:ascii="Calibri" w:hAnsi="Calibri"/>
          <w:color w:val="333333"/>
          <w:lang w:val="es-MX"/>
        </w:rPr>
        <w:t>Selección de</w:t>
      </w:r>
      <w:r>
        <w:rPr>
          <w:rFonts w:ascii="Calibri" w:hAnsi="Calibri"/>
          <w:color w:val="333333"/>
          <w:lang w:val="es-MX"/>
        </w:rPr>
        <w:t xml:space="preserve">l o los costos, el sistema detecta el origen y destinos automáticamente, por lo que proporciona al usuario posibles costos </w:t>
      </w:r>
      <w:r w:rsidRPr="003B2CDB">
        <w:rPr>
          <w:rFonts w:ascii="Calibri" w:hAnsi="Calibri"/>
          <w:color w:val="333333"/>
          <w:lang w:val="es-MX"/>
        </w:rPr>
        <w:t xml:space="preserve"> </w:t>
      </w:r>
    </w:p>
    <w:p w14:paraId="4BFFFFCD" w14:textId="6A9FC6CA" w:rsidR="003B2CDB" w:rsidRDefault="003B2CDB" w:rsidP="003B2CDB">
      <w:pPr>
        <w:spacing w:after="240"/>
        <w:rPr>
          <w:lang w:val="es-MX"/>
        </w:rPr>
      </w:pPr>
      <w:r w:rsidRPr="003B2CDB">
        <w:rPr>
          <w:lang w:val="es-MX"/>
        </w:rPr>
        <w:drawing>
          <wp:inline distT="0" distB="0" distL="0" distR="0" wp14:anchorId="0E9A34CA" wp14:editId="4C580D60">
            <wp:extent cx="6126480" cy="3011805"/>
            <wp:effectExtent l="0" t="0" r="7620" b="0"/>
            <wp:docPr id="44393819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393819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011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0528F3" w14:textId="1CE2022F" w:rsidR="003B2CDB" w:rsidRDefault="003B2CDB" w:rsidP="003B2CDB">
      <w:pPr>
        <w:spacing w:after="240"/>
        <w:jc w:val="center"/>
        <w:rPr>
          <w:rFonts w:ascii="Calibri" w:hAnsi="Calibri"/>
          <w:i/>
          <w:color w:val="646464"/>
          <w:sz w:val="19"/>
          <w:lang w:val="es-MX"/>
        </w:rPr>
      </w:pPr>
      <w:r w:rsidRPr="00024DD0">
        <w:rPr>
          <w:rFonts w:ascii="Calibri" w:hAnsi="Calibri"/>
          <w:i/>
          <w:color w:val="646464"/>
          <w:sz w:val="19"/>
          <w:lang w:val="es-MX"/>
        </w:rPr>
        <w:t xml:space="preserve">Figura: </w:t>
      </w:r>
      <w:r>
        <w:rPr>
          <w:rFonts w:ascii="Calibri" w:hAnsi="Calibri"/>
          <w:i/>
          <w:color w:val="646464"/>
          <w:sz w:val="19"/>
          <w:lang w:val="es-MX"/>
        </w:rPr>
        <w:t xml:space="preserve">Selección de </w:t>
      </w:r>
      <w:r>
        <w:rPr>
          <w:rFonts w:ascii="Calibri" w:hAnsi="Calibri"/>
          <w:i/>
          <w:color w:val="646464"/>
          <w:sz w:val="19"/>
          <w:lang w:val="es-MX"/>
        </w:rPr>
        <w:t>costos</w:t>
      </w:r>
    </w:p>
    <w:p w14:paraId="3680FCF5" w14:textId="77777777" w:rsidR="003B2CDB" w:rsidRDefault="003B2CDB">
      <w:pPr>
        <w:rPr>
          <w:rFonts w:ascii="Calibri" w:hAnsi="Calibri"/>
          <w:color w:val="333333"/>
          <w:lang w:val="es-MX"/>
        </w:rPr>
      </w:pPr>
      <w:r>
        <w:rPr>
          <w:rFonts w:ascii="Calibri" w:hAnsi="Calibri"/>
          <w:color w:val="333333"/>
          <w:lang w:val="es-MX"/>
        </w:rPr>
        <w:br w:type="page"/>
      </w:r>
    </w:p>
    <w:p w14:paraId="73E13AF4" w14:textId="749ADC6E" w:rsidR="003B2CDB" w:rsidRPr="003B2CDB" w:rsidRDefault="003B2CDB" w:rsidP="003B2CDB">
      <w:pPr>
        <w:spacing w:after="120"/>
        <w:rPr>
          <w:rFonts w:ascii="Calibri" w:hAnsi="Calibri"/>
          <w:color w:val="333333"/>
          <w:lang w:val="es-MX"/>
        </w:rPr>
      </w:pPr>
      <w:r w:rsidRPr="003B2CDB">
        <w:rPr>
          <w:rFonts w:ascii="Calibri" w:hAnsi="Calibri"/>
          <w:color w:val="333333"/>
          <w:lang w:val="es-MX"/>
        </w:rPr>
        <w:lastRenderedPageBreak/>
        <w:t xml:space="preserve">Selección </w:t>
      </w:r>
      <w:r>
        <w:rPr>
          <w:rFonts w:ascii="Calibri" w:hAnsi="Calibri"/>
          <w:color w:val="333333"/>
          <w:lang w:val="es-MX"/>
        </w:rPr>
        <w:t xml:space="preserve">de </w:t>
      </w:r>
      <w:r>
        <w:rPr>
          <w:rFonts w:ascii="Calibri" w:hAnsi="Calibri"/>
          <w:color w:val="333333"/>
          <w:lang w:val="es-MX"/>
        </w:rPr>
        <w:t xml:space="preserve">las notas de </w:t>
      </w:r>
      <w:r w:rsidR="00DB00E8">
        <w:rPr>
          <w:rFonts w:ascii="Calibri" w:hAnsi="Calibri"/>
          <w:color w:val="333333"/>
          <w:lang w:val="es-MX"/>
        </w:rPr>
        <w:t>entrega que se asignaran al servicio</w:t>
      </w:r>
    </w:p>
    <w:p w14:paraId="229F9A61" w14:textId="028F7200" w:rsidR="003B2CDB" w:rsidRDefault="003B2CDB" w:rsidP="003B2CDB">
      <w:pPr>
        <w:spacing w:before="160" w:after="40"/>
        <w:jc w:val="center"/>
      </w:pPr>
      <w:r w:rsidRPr="003B2CDB">
        <w:drawing>
          <wp:inline distT="0" distB="0" distL="0" distR="0" wp14:anchorId="541516E2" wp14:editId="4AD7056F">
            <wp:extent cx="6126480" cy="3076575"/>
            <wp:effectExtent l="0" t="0" r="7620" b="9525"/>
            <wp:docPr id="178210884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210884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07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F238E7" w14:textId="695A2440" w:rsidR="003B2CDB" w:rsidRDefault="003B2CDB" w:rsidP="003B2CDB">
      <w:pPr>
        <w:spacing w:after="240"/>
        <w:jc w:val="center"/>
        <w:rPr>
          <w:rFonts w:ascii="Calibri" w:hAnsi="Calibri"/>
          <w:i/>
          <w:color w:val="646464"/>
          <w:sz w:val="19"/>
          <w:lang w:val="es-MX"/>
        </w:rPr>
      </w:pPr>
      <w:r w:rsidRPr="00024DD0">
        <w:rPr>
          <w:rFonts w:ascii="Calibri" w:hAnsi="Calibri"/>
          <w:i/>
          <w:color w:val="646464"/>
          <w:sz w:val="19"/>
          <w:lang w:val="es-MX"/>
        </w:rPr>
        <w:t xml:space="preserve">Figura: </w:t>
      </w:r>
      <w:r>
        <w:rPr>
          <w:rFonts w:ascii="Calibri" w:hAnsi="Calibri"/>
          <w:i/>
          <w:color w:val="646464"/>
          <w:sz w:val="19"/>
          <w:lang w:val="es-MX"/>
        </w:rPr>
        <w:t xml:space="preserve"> Selección de </w:t>
      </w:r>
      <w:r w:rsidR="00DB00E8">
        <w:rPr>
          <w:rFonts w:ascii="Calibri" w:hAnsi="Calibri"/>
          <w:i/>
          <w:color w:val="646464"/>
          <w:sz w:val="19"/>
          <w:lang w:val="es-MX"/>
        </w:rPr>
        <w:t>notas de entrega</w:t>
      </w:r>
    </w:p>
    <w:p w14:paraId="6A7DE290" w14:textId="11FF2E97" w:rsidR="003B2CDB" w:rsidRPr="003B2CDB" w:rsidRDefault="00DB00E8" w:rsidP="003B2CDB">
      <w:pPr>
        <w:spacing w:after="240"/>
        <w:rPr>
          <w:rFonts w:ascii="Calibri" w:hAnsi="Calibri"/>
          <w:color w:val="333333"/>
          <w:lang w:val="es-MX"/>
        </w:rPr>
      </w:pPr>
      <w:r>
        <w:rPr>
          <w:rFonts w:ascii="Calibri" w:hAnsi="Calibri"/>
          <w:color w:val="333333"/>
          <w:lang w:val="es-MX"/>
        </w:rPr>
        <w:t xml:space="preserve">Confirmación de los datos seleccionados previamente, si es correcto todo, dar </w:t>
      </w:r>
      <w:proofErr w:type="spellStart"/>
      <w:proofErr w:type="gramStart"/>
      <w:r>
        <w:rPr>
          <w:rFonts w:ascii="Calibri" w:hAnsi="Calibri"/>
          <w:color w:val="333333"/>
          <w:lang w:val="es-MX"/>
        </w:rPr>
        <w:t>click</w:t>
      </w:r>
      <w:proofErr w:type="spellEnd"/>
      <w:proofErr w:type="gramEnd"/>
      <w:r>
        <w:rPr>
          <w:rFonts w:ascii="Calibri" w:hAnsi="Calibri"/>
          <w:color w:val="333333"/>
          <w:lang w:val="es-MX"/>
        </w:rPr>
        <w:t xml:space="preserve"> en generar ruta </w:t>
      </w:r>
    </w:p>
    <w:p w14:paraId="7A6996AF" w14:textId="10D74C9A" w:rsidR="003B2CDB" w:rsidRDefault="00DB00E8" w:rsidP="00DB00E8">
      <w:pPr>
        <w:spacing w:after="240"/>
        <w:jc w:val="center"/>
        <w:rPr>
          <w:lang w:val="es-MX"/>
        </w:rPr>
      </w:pPr>
      <w:r>
        <w:rPr>
          <w:noProof/>
        </w:rPr>
        <w:drawing>
          <wp:inline distT="0" distB="0" distL="0" distR="0" wp14:anchorId="2EA26838" wp14:editId="65E294FA">
            <wp:extent cx="4965895" cy="3972491"/>
            <wp:effectExtent l="0" t="0" r="6350" b="9525"/>
            <wp:docPr id="4059389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59389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967668" cy="39739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C8EDFA" w14:textId="407A393A" w:rsidR="00024DD0" w:rsidRPr="00DB00E8" w:rsidRDefault="003B2CDB" w:rsidP="00DB00E8">
      <w:pPr>
        <w:spacing w:after="240"/>
        <w:jc w:val="center"/>
        <w:rPr>
          <w:rFonts w:ascii="Calibri" w:hAnsi="Calibri"/>
          <w:i/>
          <w:color w:val="646464"/>
          <w:sz w:val="19"/>
          <w:lang w:val="es-MX"/>
        </w:rPr>
      </w:pPr>
      <w:r w:rsidRPr="00024DD0">
        <w:rPr>
          <w:rFonts w:ascii="Calibri" w:hAnsi="Calibri"/>
          <w:i/>
          <w:color w:val="646464"/>
          <w:sz w:val="19"/>
          <w:lang w:val="es-MX"/>
        </w:rPr>
        <w:t xml:space="preserve">Figura: </w:t>
      </w:r>
      <w:r>
        <w:rPr>
          <w:rFonts w:ascii="Calibri" w:hAnsi="Calibri"/>
          <w:i/>
          <w:color w:val="646464"/>
          <w:sz w:val="19"/>
          <w:lang w:val="es-MX"/>
        </w:rPr>
        <w:t>Selección de costos</w:t>
      </w:r>
    </w:p>
    <w:p w14:paraId="541A7443" w14:textId="5F20A8D4" w:rsidR="006400EE" w:rsidRDefault="00024DD0">
      <w:pPr>
        <w:keepNext/>
        <w:spacing w:before="320" w:after="120"/>
        <w:rPr>
          <w:rFonts w:ascii="Calibri" w:hAnsi="Calibri"/>
          <w:b/>
          <w:color w:val="1B3B23"/>
          <w:sz w:val="30"/>
          <w:lang w:val="es-MX"/>
        </w:rPr>
      </w:pPr>
      <w:r w:rsidRPr="00024DD0">
        <w:rPr>
          <w:rFonts w:ascii="Calibri" w:hAnsi="Calibri"/>
          <w:b/>
          <w:color w:val="1B3B23"/>
          <w:sz w:val="30"/>
          <w:lang w:val="es-MX"/>
        </w:rPr>
        <w:lastRenderedPageBreak/>
        <w:t xml:space="preserve">6. </w:t>
      </w:r>
      <w:r w:rsidR="00DB00E8">
        <w:rPr>
          <w:rFonts w:ascii="Calibri" w:hAnsi="Calibri"/>
          <w:b/>
          <w:color w:val="1B3B23"/>
          <w:sz w:val="30"/>
          <w:lang w:val="es-MX"/>
        </w:rPr>
        <w:t>Notificación por correo</w:t>
      </w:r>
    </w:p>
    <w:p w14:paraId="485F2180" w14:textId="0A570004" w:rsidR="00DB00E8" w:rsidRPr="00DB00E8" w:rsidRDefault="00DB00E8" w:rsidP="00DB00E8">
      <w:pPr>
        <w:spacing w:after="240"/>
        <w:rPr>
          <w:rFonts w:ascii="Calibri" w:hAnsi="Calibri"/>
          <w:color w:val="333333"/>
          <w:lang w:val="es-MX"/>
        </w:rPr>
      </w:pPr>
      <w:r>
        <w:rPr>
          <w:rFonts w:ascii="Calibri" w:hAnsi="Calibri"/>
          <w:color w:val="333333"/>
          <w:lang w:val="es-MX"/>
        </w:rPr>
        <w:t>El sistema mandara automáticamente a las personas involucradas un aviso de ruta creada</w:t>
      </w:r>
    </w:p>
    <w:p w14:paraId="7CBC1D7E" w14:textId="2C5ABBCE" w:rsidR="006400EE" w:rsidRDefault="00DB00E8" w:rsidP="00DB00E8">
      <w:pPr>
        <w:spacing w:after="120"/>
        <w:jc w:val="center"/>
        <w:rPr>
          <w:lang w:val="es-MX"/>
        </w:rPr>
      </w:pPr>
      <w:r>
        <w:rPr>
          <w:noProof/>
        </w:rPr>
        <w:drawing>
          <wp:inline distT="0" distB="0" distL="0" distR="0" wp14:anchorId="2FE3A820" wp14:editId="4BB5A8BE">
            <wp:extent cx="5612130" cy="4489450"/>
            <wp:effectExtent l="0" t="0" r="7620" b="6350"/>
            <wp:docPr id="58179823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179823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48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A5563C" w14:textId="4EE3155E" w:rsidR="00DB00E8" w:rsidRDefault="00DB00E8" w:rsidP="00DB00E8">
      <w:pPr>
        <w:spacing w:after="240"/>
        <w:jc w:val="center"/>
        <w:rPr>
          <w:rFonts w:ascii="Calibri" w:hAnsi="Calibri"/>
          <w:i/>
          <w:color w:val="646464"/>
          <w:sz w:val="19"/>
          <w:lang w:val="es-MX"/>
        </w:rPr>
      </w:pPr>
      <w:r w:rsidRPr="00024DD0">
        <w:rPr>
          <w:rFonts w:ascii="Calibri" w:hAnsi="Calibri"/>
          <w:i/>
          <w:color w:val="646464"/>
          <w:sz w:val="19"/>
          <w:lang w:val="es-MX"/>
        </w:rPr>
        <w:t xml:space="preserve">Figura: </w:t>
      </w:r>
      <w:r>
        <w:rPr>
          <w:rFonts w:ascii="Calibri" w:hAnsi="Calibri"/>
          <w:i/>
          <w:color w:val="646464"/>
          <w:sz w:val="19"/>
          <w:lang w:val="es-MX"/>
        </w:rPr>
        <w:t>Notificación de ruta creada</w:t>
      </w:r>
    </w:p>
    <w:p w14:paraId="3CABFAE8" w14:textId="77777777" w:rsidR="00DB00E8" w:rsidRDefault="00DB00E8">
      <w:pPr>
        <w:rPr>
          <w:rFonts w:ascii="Calibri" w:hAnsi="Calibri"/>
          <w:b/>
          <w:color w:val="1B3B23"/>
          <w:sz w:val="30"/>
          <w:lang w:val="es-MX"/>
        </w:rPr>
      </w:pPr>
      <w:r>
        <w:rPr>
          <w:rFonts w:ascii="Calibri" w:hAnsi="Calibri"/>
          <w:b/>
          <w:color w:val="1B3B23"/>
          <w:sz w:val="30"/>
          <w:lang w:val="es-MX"/>
        </w:rPr>
        <w:br w:type="page"/>
      </w:r>
    </w:p>
    <w:p w14:paraId="1E840EA4" w14:textId="646AFE13" w:rsidR="00DB00E8" w:rsidRDefault="00DB00E8" w:rsidP="00DB00E8">
      <w:pPr>
        <w:keepNext/>
        <w:spacing w:before="320" w:after="120"/>
        <w:rPr>
          <w:rFonts w:ascii="Calibri" w:hAnsi="Calibri"/>
          <w:b/>
          <w:color w:val="1B3B23"/>
          <w:sz w:val="30"/>
          <w:lang w:val="es-MX"/>
        </w:rPr>
      </w:pPr>
      <w:r>
        <w:rPr>
          <w:rFonts w:ascii="Calibri" w:hAnsi="Calibri"/>
          <w:b/>
          <w:color w:val="1B3B23"/>
          <w:sz w:val="30"/>
          <w:lang w:val="es-MX"/>
        </w:rPr>
        <w:lastRenderedPageBreak/>
        <w:t>7</w:t>
      </w:r>
      <w:r w:rsidRPr="00024DD0">
        <w:rPr>
          <w:rFonts w:ascii="Calibri" w:hAnsi="Calibri"/>
          <w:b/>
          <w:color w:val="1B3B23"/>
          <w:sz w:val="30"/>
          <w:lang w:val="es-MX"/>
        </w:rPr>
        <w:t xml:space="preserve">. </w:t>
      </w:r>
      <w:r>
        <w:rPr>
          <w:rFonts w:ascii="Calibri" w:hAnsi="Calibri"/>
          <w:b/>
          <w:color w:val="1B3B23"/>
          <w:sz w:val="30"/>
          <w:lang w:val="es-MX"/>
        </w:rPr>
        <w:t>Confirmación de ruta</w:t>
      </w:r>
    </w:p>
    <w:p w14:paraId="70D022CA" w14:textId="77777777" w:rsidR="00DB00E8" w:rsidRDefault="00DB00E8" w:rsidP="00DB00E8">
      <w:pPr>
        <w:spacing w:after="240"/>
        <w:rPr>
          <w:rFonts w:ascii="Calibri" w:hAnsi="Calibri"/>
          <w:color w:val="333333"/>
          <w:lang w:val="es-MX"/>
        </w:rPr>
      </w:pPr>
      <w:r>
        <w:rPr>
          <w:rFonts w:ascii="Calibri" w:hAnsi="Calibri"/>
          <w:color w:val="333333"/>
          <w:lang w:val="es-MX"/>
        </w:rPr>
        <w:t xml:space="preserve">Para poder continuar se deberá confirmar la ruta, esto se puede hacer en la siguiente ruta </w:t>
      </w:r>
    </w:p>
    <w:p w14:paraId="4B326A8A" w14:textId="2C8E794C" w:rsidR="00DB00E8" w:rsidRPr="00DB00E8" w:rsidRDefault="00DB00E8" w:rsidP="00DB00E8">
      <w:pPr>
        <w:spacing w:after="240"/>
        <w:rPr>
          <w:rFonts w:ascii="Calibri" w:hAnsi="Calibri"/>
          <w:color w:val="333333"/>
          <w:lang w:val="es-MX"/>
        </w:rPr>
      </w:pPr>
      <w:r>
        <w:rPr>
          <w:rFonts w:ascii="Calibri" w:hAnsi="Calibri"/>
          <w:color w:val="333333"/>
          <w:lang w:val="es-MX"/>
        </w:rPr>
        <w:t xml:space="preserve">“Gestión de </w:t>
      </w:r>
      <w:proofErr w:type="gramStart"/>
      <w:r>
        <w:rPr>
          <w:rFonts w:ascii="Calibri" w:hAnsi="Calibri"/>
          <w:color w:val="333333"/>
          <w:lang w:val="es-MX"/>
        </w:rPr>
        <w:t>rutas  -&gt;  Control</w:t>
      </w:r>
      <w:proofErr w:type="gramEnd"/>
      <w:r>
        <w:rPr>
          <w:rFonts w:ascii="Calibri" w:hAnsi="Calibri"/>
          <w:color w:val="333333"/>
          <w:lang w:val="es-MX"/>
        </w:rPr>
        <w:t xml:space="preserve"> de rutas”</w:t>
      </w:r>
    </w:p>
    <w:p w14:paraId="682E1C7A" w14:textId="57530E8C" w:rsidR="00DB00E8" w:rsidRDefault="00DB00E8" w:rsidP="00DB00E8">
      <w:pPr>
        <w:spacing w:after="120"/>
        <w:jc w:val="center"/>
        <w:rPr>
          <w:lang w:val="es-MX"/>
        </w:rPr>
      </w:pPr>
      <w:r>
        <w:rPr>
          <w:noProof/>
        </w:rPr>
        <w:drawing>
          <wp:inline distT="0" distB="0" distL="0" distR="0" wp14:anchorId="2861FEDB" wp14:editId="3CDE3938">
            <wp:extent cx="3860043" cy="3087859"/>
            <wp:effectExtent l="0" t="0" r="7620" b="0"/>
            <wp:docPr id="195026326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026326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870430" cy="3096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66843E" w14:textId="53EBFF1C" w:rsidR="00DB00E8" w:rsidRDefault="00DB00E8" w:rsidP="00DB00E8">
      <w:pPr>
        <w:spacing w:after="240"/>
        <w:jc w:val="center"/>
        <w:rPr>
          <w:rFonts w:ascii="Calibri" w:hAnsi="Calibri"/>
          <w:i/>
          <w:color w:val="646464"/>
          <w:sz w:val="19"/>
          <w:lang w:val="es-MX"/>
        </w:rPr>
      </w:pPr>
      <w:r w:rsidRPr="00024DD0">
        <w:rPr>
          <w:rFonts w:ascii="Calibri" w:hAnsi="Calibri"/>
          <w:i/>
          <w:color w:val="646464"/>
          <w:sz w:val="19"/>
          <w:lang w:val="es-MX"/>
        </w:rPr>
        <w:t xml:space="preserve">Figura: </w:t>
      </w:r>
      <w:r>
        <w:rPr>
          <w:rFonts w:ascii="Calibri" w:hAnsi="Calibri"/>
          <w:i/>
          <w:color w:val="646464"/>
          <w:sz w:val="19"/>
          <w:lang w:val="es-MX"/>
        </w:rPr>
        <w:t>Confirmación de rutas</w:t>
      </w:r>
    </w:p>
    <w:p w14:paraId="5BE1F1BD" w14:textId="14D91CE8" w:rsidR="00DB00E8" w:rsidRDefault="00DB00E8" w:rsidP="00DB00E8">
      <w:pPr>
        <w:spacing w:after="240"/>
        <w:rPr>
          <w:rFonts w:ascii="Calibri" w:hAnsi="Calibri"/>
          <w:color w:val="333333"/>
          <w:lang w:val="es-MX"/>
        </w:rPr>
      </w:pPr>
      <w:r>
        <w:rPr>
          <w:rFonts w:ascii="Calibri" w:hAnsi="Calibri"/>
          <w:color w:val="333333"/>
          <w:lang w:val="es-MX"/>
        </w:rPr>
        <w:t xml:space="preserve">Una vez confirmado se deberá de cerrar la ruta, dentro de la misma pantalla se deberá de dar </w:t>
      </w:r>
      <w:proofErr w:type="spellStart"/>
      <w:proofErr w:type="gramStart"/>
      <w:r>
        <w:rPr>
          <w:rFonts w:ascii="Calibri" w:hAnsi="Calibri"/>
          <w:color w:val="333333"/>
          <w:lang w:val="es-MX"/>
        </w:rPr>
        <w:t>click</w:t>
      </w:r>
      <w:proofErr w:type="spellEnd"/>
      <w:proofErr w:type="gramEnd"/>
      <w:r>
        <w:rPr>
          <w:rFonts w:ascii="Calibri" w:hAnsi="Calibri"/>
          <w:color w:val="333333"/>
          <w:lang w:val="es-MX"/>
        </w:rPr>
        <w:t xml:space="preserve"> en cerrar ruta </w:t>
      </w:r>
    </w:p>
    <w:p w14:paraId="4F0BF021" w14:textId="1807FEFA" w:rsidR="00DB00E8" w:rsidRDefault="00DB00E8" w:rsidP="00DB00E8">
      <w:pPr>
        <w:spacing w:after="240"/>
        <w:jc w:val="center"/>
        <w:rPr>
          <w:rFonts w:ascii="Calibri" w:hAnsi="Calibri"/>
          <w:color w:val="333333"/>
          <w:lang w:val="es-MX"/>
        </w:rPr>
      </w:pPr>
      <w:r>
        <w:rPr>
          <w:noProof/>
        </w:rPr>
        <w:drawing>
          <wp:inline distT="0" distB="0" distL="0" distR="0" wp14:anchorId="05CD8042" wp14:editId="2A500BE8">
            <wp:extent cx="3826412" cy="3060956"/>
            <wp:effectExtent l="0" t="0" r="3175" b="6350"/>
            <wp:docPr id="181997434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997434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829539" cy="30634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623247" w14:textId="05E3FAA9" w:rsidR="00DB00E8" w:rsidRDefault="00DB00E8" w:rsidP="00DB00E8">
      <w:pPr>
        <w:spacing w:after="240"/>
        <w:jc w:val="center"/>
        <w:rPr>
          <w:rFonts w:ascii="Calibri" w:hAnsi="Calibri"/>
          <w:i/>
          <w:color w:val="646464"/>
          <w:sz w:val="19"/>
          <w:lang w:val="es-MX"/>
        </w:rPr>
      </w:pPr>
      <w:r w:rsidRPr="00024DD0">
        <w:rPr>
          <w:rFonts w:ascii="Calibri" w:hAnsi="Calibri"/>
          <w:i/>
          <w:color w:val="646464"/>
          <w:sz w:val="19"/>
          <w:lang w:val="es-MX"/>
        </w:rPr>
        <w:t xml:space="preserve">Figura: </w:t>
      </w:r>
      <w:r>
        <w:rPr>
          <w:rFonts w:ascii="Calibri" w:hAnsi="Calibri"/>
          <w:i/>
          <w:color w:val="646464"/>
          <w:sz w:val="19"/>
          <w:lang w:val="es-MX"/>
        </w:rPr>
        <w:t>Ruta cerrada</w:t>
      </w:r>
    </w:p>
    <w:p w14:paraId="3D7E4A00" w14:textId="423FA44F" w:rsidR="00DB00E8" w:rsidRPr="00DB00E8" w:rsidRDefault="00DB00E8" w:rsidP="00DB00E8">
      <w:pPr>
        <w:spacing w:after="240"/>
        <w:rPr>
          <w:rFonts w:ascii="Calibri" w:hAnsi="Calibri"/>
          <w:color w:val="333333"/>
          <w:lang w:val="es-MX"/>
        </w:rPr>
      </w:pPr>
      <w:r w:rsidRPr="00DB00E8">
        <w:rPr>
          <w:rFonts w:ascii="Calibri" w:hAnsi="Calibri"/>
          <w:color w:val="333333"/>
          <w:lang w:val="es-MX"/>
        </w:rPr>
        <w:lastRenderedPageBreak/>
        <w:t xml:space="preserve">Una vez cerrada se deberá generar carta porte, dentro de la misma pantalla se deberá dar </w:t>
      </w:r>
      <w:proofErr w:type="spellStart"/>
      <w:proofErr w:type="gramStart"/>
      <w:r w:rsidRPr="00DB00E8">
        <w:rPr>
          <w:rFonts w:ascii="Calibri" w:hAnsi="Calibri"/>
          <w:color w:val="333333"/>
          <w:lang w:val="es-MX"/>
        </w:rPr>
        <w:t>click</w:t>
      </w:r>
      <w:proofErr w:type="spellEnd"/>
      <w:proofErr w:type="gramEnd"/>
      <w:r w:rsidRPr="00DB00E8">
        <w:rPr>
          <w:rFonts w:ascii="Calibri" w:hAnsi="Calibri"/>
          <w:color w:val="333333"/>
          <w:lang w:val="es-MX"/>
        </w:rPr>
        <w:t xml:space="preserve"> en el botón </w:t>
      </w:r>
      <w:proofErr w:type="gramStart"/>
      <w:r w:rsidRPr="00DB00E8">
        <w:rPr>
          <w:rFonts w:ascii="Calibri" w:hAnsi="Calibri"/>
          <w:color w:val="333333"/>
          <w:lang w:val="es-MX"/>
        </w:rPr>
        <w:t>de  “</w:t>
      </w:r>
      <w:proofErr w:type="gramEnd"/>
      <w:r w:rsidRPr="00DB00E8">
        <w:rPr>
          <w:rFonts w:ascii="Calibri" w:hAnsi="Calibri"/>
          <w:color w:val="333333"/>
          <w:lang w:val="es-MX"/>
        </w:rPr>
        <w:t xml:space="preserve">Generar carta porte”, al dar </w:t>
      </w:r>
      <w:proofErr w:type="spellStart"/>
      <w:proofErr w:type="gramStart"/>
      <w:r w:rsidRPr="00DB00E8">
        <w:rPr>
          <w:rFonts w:ascii="Calibri" w:hAnsi="Calibri"/>
          <w:color w:val="333333"/>
          <w:lang w:val="es-MX"/>
        </w:rPr>
        <w:t>click</w:t>
      </w:r>
      <w:proofErr w:type="spellEnd"/>
      <w:proofErr w:type="gramEnd"/>
      <w:r w:rsidRPr="00DB00E8">
        <w:rPr>
          <w:rFonts w:ascii="Calibri" w:hAnsi="Calibri"/>
          <w:color w:val="333333"/>
          <w:lang w:val="es-MX"/>
        </w:rPr>
        <w:t xml:space="preserve"> el sistema pedirá la distancia recorrida del origen al destino, el sistema propone algunas distancias</w:t>
      </w:r>
    </w:p>
    <w:p w14:paraId="682ADD77" w14:textId="0B38E052" w:rsidR="00DB00E8" w:rsidRDefault="00DB00E8" w:rsidP="00DB00E8">
      <w:pPr>
        <w:spacing w:after="240"/>
        <w:jc w:val="center"/>
        <w:rPr>
          <w:rFonts w:ascii="Calibri" w:hAnsi="Calibri"/>
          <w:i/>
          <w:color w:val="646464"/>
          <w:sz w:val="19"/>
          <w:lang w:val="es-MX"/>
        </w:rPr>
      </w:pPr>
      <w:r>
        <w:rPr>
          <w:noProof/>
        </w:rPr>
        <w:drawing>
          <wp:inline distT="0" distB="0" distL="0" distR="0" wp14:anchorId="20025600" wp14:editId="33D16857">
            <wp:extent cx="4176583" cy="3341077"/>
            <wp:effectExtent l="0" t="0" r="0" b="0"/>
            <wp:docPr id="156124360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124360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181653" cy="3345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56FCDC" w14:textId="73EBA8B8" w:rsidR="00DB00E8" w:rsidRDefault="00DB00E8" w:rsidP="00DB00E8">
      <w:pPr>
        <w:spacing w:after="240"/>
        <w:jc w:val="center"/>
        <w:rPr>
          <w:rFonts w:ascii="Calibri" w:hAnsi="Calibri"/>
          <w:i/>
          <w:color w:val="646464"/>
          <w:sz w:val="19"/>
          <w:lang w:val="es-MX"/>
        </w:rPr>
      </w:pPr>
      <w:r w:rsidRPr="00024DD0">
        <w:rPr>
          <w:rFonts w:ascii="Calibri" w:hAnsi="Calibri"/>
          <w:i/>
          <w:color w:val="646464"/>
          <w:sz w:val="19"/>
          <w:lang w:val="es-MX"/>
        </w:rPr>
        <w:t xml:space="preserve">Figura: </w:t>
      </w:r>
      <w:r>
        <w:rPr>
          <w:rFonts w:ascii="Calibri" w:hAnsi="Calibri"/>
          <w:i/>
          <w:color w:val="646464"/>
          <w:sz w:val="19"/>
          <w:lang w:val="es-MX"/>
        </w:rPr>
        <w:t xml:space="preserve">Solicitud de </w:t>
      </w:r>
      <w:r w:rsidR="006E79A2">
        <w:rPr>
          <w:rFonts w:ascii="Calibri" w:hAnsi="Calibri"/>
          <w:i/>
          <w:color w:val="646464"/>
          <w:sz w:val="19"/>
          <w:lang w:val="es-MX"/>
        </w:rPr>
        <w:t>km</w:t>
      </w:r>
    </w:p>
    <w:p w14:paraId="2D8A90A3" w14:textId="77777777" w:rsidR="00DB00E8" w:rsidRDefault="00DB00E8" w:rsidP="006E79A2">
      <w:pPr>
        <w:spacing w:after="240"/>
        <w:rPr>
          <w:rFonts w:ascii="Calibri" w:hAnsi="Calibri"/>
          <w:i/>
          <w:color w:val="646464"/>
          <w:sz w:val="19"/>
          <w:lang w:val="es-MX"/>
        </w:rPr>
      </w:pPr>
    </w:p>
    <w:p w14:paraId="50A23FCC" w14:textId="2D6086CD" w:rsidR="00DB00E8" w:rsidRDefault="006E79A2" w:rsidP="00DB00E8">
      <w:pPr>
        <w:spacing w:after="240"/>
        <w:jc w:val="center"/>
        <w:rPr>
          <w:rFonts w:ascii="Calibri" w:hAnsi="Calibri"/>
          <w:i/>
          <w:color w:val="646464"/>
          <w:sz w:val="19"/>
          <w:lang w:val="es-MX"/>
        </w:rPr>
      </w:pPr>
      <w:r>
        <w:rPr>
          <w:noProof/>
        </w:rPr>
        <w:drawing>
          <wp:inline distT="0" distB="0" distL="0" distR="0" wp14:anchorId="6B203991" wp14:editId="51B6E8A1">
            <wp:extent cx="4086664" cy="3269148"/>
            <wp:effectExtent l="0" t="0" r="9525" b="7620"/>
            <wp:docPr id="11850694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50694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105147" cy="32839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31A9C3" w14:textId="51932D6A" w:rsidR="006E79A2" w:rsidRDefault="006E79A2" w:rsidP="006E79A2">
      <w:pPr>
        <w:spacing w:after="240"/>
        <w:jc w:val="center"/>
        <w:rPr>
          <w:rFonts w:ascii="Calibri" w:hAnsi="Calibri"/>
          <w:i/>
          <w:color w:val="646464"/>
          <w:sz w:val="19"/>
          <w:lang w:val="es-MX"/>
        </w:rPr>
      </w:pPr>
      <w:r w:rsidRPr="00024DD0">
        <w:rPr>
          <w:rFonts w:ascii="Calibri" w:hAnsi="Calibri"/>
          <w:i/>
          <w:color w:val="646464"/>
          <w:sz w:val="19"/>
          <w:lang w:val="es-MX"/>
        </w:rPr>
        <w:t xml:space="preserve">Figura: </w:t>
      </w:r>
      <w:r>
        <w:rPr>
          <w:rFonts w:ascii="Calibri" w:hAnsi="Calibri"/>
          <w:i/>
          <w:color w:val="646464"/>
          <w:sz w:val="19"/>
          <w:lang w:val="es-MX"/>
        </w:rPr>
        <w:t>Confirmación de generar carta porte</w:t>
      </w:r>
    </w:p>
    <w:p w14:paraId="3D0DB7CF" w14:textId="29E20683" w:rsidR="006E79A2" w:rsidRDefault="006E79A2" w:rsidP="006E79A2">
      <w:pPr>
        <w:keepNext/>
        <w:spacing w:before="320" w:after="120"/>
        <w:rPr>
          <w:rFonts w:ascii="Calibri" w:hAnsi="Calibri"/>
          <w:b/>
          <w:color w:val="1B3B23"/>
          <w:sz w:val="30"/>
          <w:lang w:val="es-MX"/>
        </w:rPr>
      </w:pPr>
      <w:r>
        <w:rPr>
          <w:rFonts w:ascii="Calibri" w:hAnsi="Calibri"/>
          <w:b/>
          <w:color w:val="1B3B23"/>
          <w:sz w:val="30"/>
          <w:lang w:val="es-MX"/>
        </w:rPr>
        <w:lastRenderedPageBreak/>
        <w:t>8</w:t>
      </w:r>
      <w:r w:rsidRPr="00024DD0">
        <w:rPr>
          <w:rFonts w:ascii="Calibri" w:hAnsi="Calibri"/>
          <w:b/>
          <w:color w:val="1B3B23"/>
          <w:sz w:val="30"/>
          <w:lang w:val="es-MX"/>
        </w:rPr>
        <w:t xml:space="preserve">. </w:t>
      </w:r>
      <w:r>
        <w:rPr>
          <w:rFonts w:ascii="Calibri" w:hAnsi="Calibri"/>
          <w:b/>
          <w:color w:val="1B3B23"/>
          <w:sz w:val="30"/>
          <w:lang w:val="es-MX"/>
        </w:rPr>
        <w:t>Notificación por correo</w:t>
      </w:r>
    </w:p>
    <w:p w14:paraId="52514E0D" w14:textId="42B9F093" w:rsidR="006E79A2" w:rsidRPr="00DB00E8" w:rsidRDefault="006E79A2" w:rsidP="006E79A2">
      <w:pPr>
        <w:spacing w:after="240"/>
        <w:rPr>
          <w:rFonts w:ascii="Calibri" w:hAnsi="Calibri"/>
          <w:color w:val="333333"/>
          <w:lang w:val="es-MX"/>
        </w:rPr>
      </w:pPr>
      <w:r>
        <w:rPr>
          <w:rFonts w:ascii="Calibri" w:hAnsi="Calibri"/>
          <w:color w:val="333333"/>
          <w:lang w:val="es-MX"/>
        </w:rPr>
        <w:t xml:space="preserve">El sistema mandara automáticamente a las personas involucradas un </w:t>
      </w:r>
      <w:r>
        <w:rPr>
          <w:rFonts w:ascii="Calibri" w:hAnsi="Calibri"/>
          <w:color w:val="333333"/>
          <w:lang w:val="es-MX"/>
        </w:rPr>
        <w:t xml:space="preserve">correo donde se adjunta la carta porte con el </w:t>
      </w:r>
      <w:proofErr w:type="spellStart"/>
      <w:r>
        <w:rPr>
          <w:rFonts w:ascii="Calibri" w:hAnsi="Calibri"/>
          <w:color w:val="333333"/>
          <w:lang w:val="es-MX"/>
        </w:rPr>
        <w:t>xml</w:t>
      </w:r>
      <w:proofErr w:type="spellEnd"/>
    </w:p>
    <w:p w14:paraId="142C1800" w14:textId="0163D676" w:rsidR="006E79A2" w:rsidRDefault="006E79A2" w:rsidP="006E79A2">
      <w:pPr>
        <w:spacing w:after="120"/>
        <w:ind w:left="720" w:hanging="720"/>
        <w:jc w:val="center"/>
        <w:rPr>
          <w:lang w:val="es-MX"/>
        </w:rPr>
      </w:pPr>
      <w:r>
        <w:rPr>
          <w:noProof/>
        </w:rPr>
        <w:drawing>
          <wp:inline distT="0" distB="0" distL="0" distR="0" wp14:anchorId="6E2722F7" wp14:editId="6C9335D9">
            <wp:extent cx="4343646" cy="3474720"/>
            <wp:effectExtent l="0" t="0" r="0" b="0"/>
            <wp:docPr id="126787394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787394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349339" cy="3479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A17237" w14:textId="6DEE9755" w:rsidR="006E79A2" w:rsidRDefault="006E79A2" w:rsidP="006E79A2">
      <w:pPr>
        <w:spacing w:after="240"/>
        <w:jc w:val="center"/>
        <w:rPr>
          <w:rFonts w:ascii="Calibri" w:hAnsi="Calibri"/>
          <w:i/>
          <w:color w:val="646464"/>
          <w:sz w:val="19"/>
          <w:lang w:val="es-MX"/>
        </w:rPr>
      </w:pPr>
      <w:r w:rsidRPr="00024DD0">
        <w:rPr>
          <w:rFonts w:ascii="Calibri" w:hAnsi="Calibri"/>
          <w:i/>
          <w:color w:val="646464"/>
          <w:sz w:val="19"/>
          <w:lang w:val="es-MX"/>
        </w:rPr>
        <w:t xml:space="preserve">Figura: </w:t>
      </w:r>
      <w:r>
        <w:rPr>
          <w:rFonts w:ascii="Calibri" w:hAnsi="Calibri"/>
          <w:i/>
          <w:color w:val="646464"/>
          <w:sz w:val="19"/>
          <w:lang w:val="es-MX"/>
        </w:rPr>
        <w:t xml:space="preserve">Notificación de </w:t>
      </w:r>
      <w:r>
        <w:rPr>
          <w:rFonts w:ascii="Calibri" w:hAnsi="Calibri"/>
          <w:i/>
          <w:color w:val="646464"/>
          <w:sz w:val="19"/>
          <w:lang w:val="es-MX"/>
        </w:rPr>
        <w:t>carta porte generada</w:t>
      </w:r>
    </w:p>
    <w:p w14:paraId="45145247" w14:textId="5A57DF0F" w:rsidR="006E79A2" w:rsidRDefault="006E79A2" w:rsidP="006E79A2">
      <w:pPr>
        <w:spacing w:after="240"/>
        <w:jc w:val="center"/>
        <w:rPr>
          <w:rFonts w:ascii="Calibri" w:hAnsi="Calibri"/>
          <w:i/>
          <w:color w:val="646464"/>
          <w:sz w:val="19"/>
          <w:lang w:val="es-MX"/>
        </w:rPr>
      </w:pPr>
      <w:r>
        <w:rPr>
          <w:noProof/>
        </w:rPr>
        <w:drawing>
          <wp:inline distT="0" distB="0" distL="0" distR="0" wp14:anchorId="78153ADB" wp14:editId="3EDF01A9">
            <wp:extent cx="4202962" cy="3362178"/>
            <wp:effectExtent l="0" t="0" r="7620" b="0"/>
            <wp:docPr id="78898021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980219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220966" cy="3376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BACC2B" w14:textId="72B220DA" w:rsidR="006E79A2" w:rsidRPr="00DB00E8" w:rsidRDefault="006E79A2" w:rsidP="006E79A2">
      <w:pPr>
        <w:spacing w:after="240"/>
        <w:jc w:val="center"/>
        <w:rPr>
          <w:rFonts w:ascii="Calibri" w:hAnsi="Calibri"/>
          <w:i/>
          <w:color w:val="646464"/>
          <w:sz w:val="19"/>
          <w:lang w:val="es-MX"/>
        </w:rPr>
      </w:pPr>
      <w:r w:rsidRPr="00024DD0">
        <w:rPr>
          <w:rFonts w:ascii="Calibri" w:hAnsi="Calibri"/>
          <w:i/>
          <w:color w:val="646464"/>
          <w:sz w:val="19"/>
          <w:lang w:val="es-MX"/>
        </w:rPr>
        <w:t xml:space="preserve">Figura: </w:t>
      </w:r>
      <w:r>
        <w:rPr>
          <w:rFonts w:ascii="Calibri" w:hAnsi="Calibri"/>
          <w:i/>
          <w:color w:val="646464"/>
          <w:sz w:val="19"/>
          <w:lang w:val="es-MX"/>
        </w:rPr>
        <w:t>Carta porte</w:t>
      </w:r>
    </w:p>
    <w:sectPr w:rsidR="006E79A2" w:rsidRPr="00DB00E8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9004180"/>
    <w:multiLevelType w:val="hybridMultilevel"/>
    <w:tmpl w:val="B3A07F08"/>
    <w:lvl w:ilvl="0" w:tplc="36745FD4">
      <w:start w:val="2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83C702E"/>
    <w:multiLevelType w:val="hybridMultilevel"/>
    <w:tmpl w:val="563A7708"/>
    <w:lvl w:ilvl="0" w:tplc="E31C6C90">
      <w:start w:val="2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  <w:color w:val="333333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18904842">
    <w:abstractNumId w:val="8"/>
  </w:num>
  <w:num w:numId="2" w16cid:durableId="1602685469">
    <w:abstractNumId w:val="6"/>
  </w:num>
  <w:num w:numId="3" w16cid:durableId="1065449163">
    <w:abstractNumId w:val="5"/>
  </w:num>
  <w:num w:numId="4" w16cid:durableId="2132674191">
    <w:abstractNumId w:val="4"/>
  </w:num>
  <w:num w:numId="5" w16cid:durableId="786313312">
    <w:abstractNumId w:val="7"/>
  </w:num>
  <w:num w:numId="6" w16cid:durableId="1978216298">
    <w:abstractNumId w:val="3"/>
  </w:num>
  <w:num w:numId="7" w16cid:durableId="749304468">
    <w:abstractNumId w:val="2"/>
  </w:num>
  <w:num w:numId="8" w16cid:durableId="1391464813">
    <w:abstractNumId w:val="1"/>
  </w:num>
  <w:num w:numId="9" w16cid:durableId="1081296765">
    <w:abstractNumId w:val="0"/>
  </w:num>
  <w:num w:numId="10" w16cid:durableId="834806411">
    <w:abstractNumId w:val="10"/>
  </w:num>
  <w:num w:numId="11" w16cid:durableId="165926425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4DD0"/>
    <w:rsid w:val="00034616"/>
    <w:rsid w:val="0006063C"/>
    <w:rsid w:val="0011531D"/>
    <w:rsid w:val="0015074B"/>
    <w:rsid w:val="0029639D"/>
    <w:rsid w:val="00326F90"/>
    <w:rsid w:val="003B2CDB"/>
    <w:rsid w:val="004242A0"/>
    <w:rsid w:val="00494897"/>
    <w:rsid w:val="005304C7"/>
    <w:rsid w:val="00611752"/>
    <w:rsid w:val="006400EE"/>
    <w:rsid w:val="006E79A2"/>
    <w:rsid w:val="007B4AD0"/>
    <w:rsid w:val="00887E61"/>
    <w:rsid w:val="00AA1D8D"/>
    <w:rsid w:val="00AB7D51"/>
    <w:rsid w:val="00B47730"/>
    <w:rsid w:val="00C0273A"/>
    <w:rsid w:val="00CB0664"/>
    <w:rsid w:val="00DB00E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E555EB5"/>
  <w14:defaultImageDpi w14:val="300"/>
  <w15:docId w15:val="{98ACB54E-E271-47B0-8FAF-57890C65DE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E79A2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ipervnculo">
    <w:name w:val="Hyperlink"/>
    <w:basedOn w:val="Fuentedeprrafopredeter"/>
    <w:uiPriority w:val="99"/>
    <w:unhideWhenUsed/>
    <w:rsid w:val="00AB7D51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AB7D5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tyles" Target="styles.xml"/><Relationship Id="rId21" Type="http://schemas.openxmlformats.org/officeDocument/2006/relationships/image" Target="media/image15.png"/><Relationship Id="rId7" Type="http://schemas.openxmlformats.org/officeDocument/2006/relationships/image" Target="media/image2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yperlink" Target="http://rutas.seloasa.com.mx:2350/login" TargetMode="External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149</TotalTime>
  <Pages>14</Pages>
  <Words>747</Words>
  <Characters>4112</Characters>
  <Application>Microsoft Office Word</Application>
  <DocSecurity>0</DocSecurity>
  <Lines>34</Lines>
  <Paragraphs>9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4850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Gadiel Palma Ramos</cp:lastModifiedBy>
  <cp:revision>3</cp:revision>
  <dcterms:created xsi:type="dcterms:W3CDTF">2013-12-23T23:15:00Z</dcterms:created>
  <dcterms:modified xsi:type="dcterms:W3CDTF">2026-08-11T21:40:00Z</dcterms:modified>
  <cp:category/>
</cp:coreProperties>
</file>